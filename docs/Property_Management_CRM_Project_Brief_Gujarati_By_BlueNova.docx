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Property Management CRM</w:t>
      </w:r>
    </w:p>
    <w:p>
      <w:pPr>
        <w:jc w:val="center"/>
      </w:pPr>
      <w:r>
        <w:rPr>
          <w:i/>
          <w:sz w:val="22"/>
        </w:rPr>
        <w:t>ઇન્ટર્ન પ્રોજેક્ટ માટે સંપૂર્ણ પ્રોજેક્ટ બ્રીફ, મોડ્યુલ્સ, વર્કફ્લો અને પ્રેઝન્ટેશન માર્ગદર્શિકા</w:t>
      </w:r>
    </w:p>
    <w:p>
      <w:pPr>
        <w:jc w:val="center"/>
      </w:pPr>
      <w:r>
        <w:rPr>
          <w:b/>
          <w:sz w:val="28"/>
        </w:rPr>
        <w:t>Project Concept Document</w:t>
      </w:r>
    </w:p>
    <w:p/>
    <w:p>
      <w:pPr>
        <w:spacing w:after="100"/>
      </w:pPr>
      <w:r>
        <w:t>આ ડોક્યુમેન્ટનો હેતુ ઇન્ટર્ન્સને એક સંપૂર્ણ Property Management CRM માટે શું બનાવવાનું છે, તેમાં કયા modules હોવા જોઈએ, data કેવી રીતે જોડાશે અને system કેવી રીતે કામ કરશે તેની સ્પષ્ટ દિશા આપવાનો છે.</w:t>
      </w:r>
    </w:p>
    <w:p>
      <w:pPr>
        <w:spacing w:after="100"/>
      </w:pPr>
      <w:r>
        <w:t>ઇન્ટર્ન્સે આ documentને final technical solution તરીકે copy કરવાનું નથી. આ business requirement અને project direction છે. તેઓ પોતાની technical understanding પ્રમાણે database, UI, API, authentication, architecture અને development approach નક્કી કરશે.</w:t>
      </w:r>
    </w:p>
    <w:p>
      <w:pPr>
        <w:pStyle w:val="Heading1"/>
      </w:pPr>
      <w:r>
        <w:t>1. પ્રોજેક્ટનો મૂળ વિચાર</w:t>
      </w:r>
    </w:p>
    <w:p>
      <w:pPr>
        <w:spacing w:after="100"/>
      </w:pPr>
      <w:r>
        <w:t>આપણે એવું CRM / Property Management System બનાવવાનું છે જેમાં કોઈ વ્યક્તિ અથવા property management company પોતાની properties અને તે propertiesના તમામ units એક જ systemમાં manage કરી શકે.</w:t>
      </w:r>
    </w:p>
    <w:p>
      <w:pPr>
        <w:spacing w:after="100"/>
      </w:pPr>
      <w:r>
        <w:t>ઉદાહરણ તરીકે, કોઈ client પાસે 1 buildingમાં 100 units હોય તો systemમાં તે 100 units અલગથી manage થઈ શકે. દરેક unit સાથે tenant/customer, rent, deposit, agreement, payment history, maintenance request અને અન્ય સંબંધિત માહિતી જોડાયેલી રહેશે.</w:t>
      </w:r>
    </w:p>
    <w:p>
      <w:pPr>
        <w:spacing w:after="100"/>
      </w:pPr>
      <w:r>
        <w:t>મુખ્ય ઉદ્દેશ્ય એ છે કે property managerને અલગ Excel sheets, notebooks, WhatsApp messages અથવા અલગ-अलग filesમાં information શોધવી ન પડે. એક central systemમાંથી આખી propertyની સ્થિતિ તરત જાણી શકાય.</w:t>
      </w:r>
    </w:p>
    <w:p>
      <w:pPr>
        <w:pStyle w:val="Heading1"/>
      </w:pPr>
      <w:r>
        <w:t>2. Project Problem Statement</w:t>
      </w:r>
    </w:p>
    <w:p>
      <w:pPr>
        <w:spacing w:after="100"/>
      </w:pPr>
      <w:r>
        <w:t>હાલમાં નાના અને મધ્યમ property managers ઘણીવાર Excel, registers, WhatsApp અને અલગ documentsનો ઉપયોગ કરે છે. આ પદ્ધતિમાં information scattered રહે છે અને નીચે જેવી સમસ્યાઓ થઈ શકે છે:</w:t>
      </w:r>
    </w:p>
    <w:p>
      <w:pPr>
        <w:pStyle w:val="ListBullet"/>
        <w:spacing w:after="40"/>
      </w:pPr>
      <w:r>
        <w:t>કયા unitમાં કોણ રહે છે તેની માહિતી શોધવામાં સમય જાય.</w:t>
      </w:r>
    </w:p>
    <w:p>
      <w:pPr>
        <w:pStyle w:val="ListBullet"/>
        <w:spacing w:after="40"/>
      </w:pPr>
      <w:r>
        <w:t>કયા tenantનું rent pending છે તે manually check કરવું પડે.</w:t>
      </w:r>
    </w:p>
    <w:p>
      <w:pPr>
        <w:pStyle w:val="ListBullet"/>
        <w:spacing w:after="40"/>
      </w:pPr>
      <w:r>
        <w:t>Agreement ક્યારે expire થાય છે તેની જાણ સમયસર ન થાય.</w:t>
      </w:r>
    </w:p>
    <w:p>
      <w:pPr>
        <w:pStyle w:val="ListBullet"/>
        <w:spacing w:after="40"/>
      </w:pPr>
      <w:r>
        <w:t>Maintenance complaints track કરવી મુશ્કેલ બને.</w:t>
      </w:r>
    </w:p>
    <w:p>
      <w:pPr>
        <w:pStyle w:val="ListBullet"/>
        <w:spacing w:after="40"/>
      </w:pPr>
      <w:r>
        <w:t>Property-wise income અને expensesનું clear picture ન મળે.</w:t>
      </w:r>
    </w:p>
    <w:p>
      <w:pPr>
        <w:pStyle w:val="ListBullet"/>
        <w:spacing w:after="40"/>
      </w:pPr>
      <w:r>
        <w:t>100 કે 500 units હોય ત્યારે manual management ખૂબ મુશ્કેલ બને.</w:t>
      </w:r>
    </w:p>
    <w:p>
      <w:pPr>
        <w:pStyle w:val="ListBullet"/>
        <w:spacing w:after="40"/>
      </w:pPr>
      <w:r>
        <w:t>એક tenantની complete history એક જગ્યાએ મળતી નથી.</w:t>
      </w:r>
    </w:p>
    <w:p>
      <w:pPr>
        <w:pStyle w:val="ListBullet"/>
        <w:spacing w:after="40"/>
      </w:pPr>
      <w:r>
        <w:t>Management માટે real-time dashboard અને reports ઉપલબ્ધ નથી.</w:t>
      </w:r>
    </w:p>
    <w:p>
      <w:pPr>
        <w:pStyle w:val="Heading1"/>
      </w:pPr>
      <w:r>
        <w:t>3. Proposed Solution</w:t>
      </w:r>
    </w:p>
    <w:p>
      <w:pPr>
        <w:spacing w:after="100"/>
      </w:pPr>
      <w:r>
        <w:t>આ સમસ્યાનો ઉકેલ તરીકે centralized Property Management CRM બનાવવાનો છે. Systemમાં Property → Units → Tenants → Lease → Payments → Maintenance → Expenses → Reports જેવા modules interconnected રહેશે.</w:t>
      </w:r>
    </w:p>
    <w:p>
      <w:pPr>
        <w:spacing w:after="100"/>
      </w:pPr>
      <w:r>
        <w:t>દરેક module અલગ કામ કરશે, પરંતુ modules વચ્ચે સંબંધ રહેશે. ઉદાહરણ તરીકે Unit 101 open કરવાથી તે unitનો current tenant, rent, deposit, agreement, payment status અને maintenance history જોઈ શકાય.</w:t>
      </w:r>
    </w:p>
    <w:p>
      <w:pPr>
        <w:pStyle w:val="Heading1"/>
      </w:pPr>
      <w:r>
        <w:t>4. મુખ્ય Users /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Role</w:t>
            </w:r>
          </w:p>
        </w:tc>
        <w:tc>
          <w:tcPr>
            <w:tcW w:type="dxa" w:w="3312"/>
            <w:shd w:fill="D9EAF7"/>
            <w:vAlign w:val="center"/>
          </w:tcPr>
          <w:p>
            <w:r>
              <w:rPr>
                <w:b/>
              </w:rPr>
              <w:t>મુખ્ય જવાબદારી</w:t>
            </w:r>
          </w:p>
        </w:tc>
        <w:tc>
          <w:tcPr>
            <w:tcW w:type="dxa" w:w="3312"/>
            <w:shd w:fill="D9EAF7"/>
            <w:vAlign w:val="center"/>
          </w:tcPr>
          <w:p>
            <w:r>
              <w:rPr>
                <w:b/>
              </w:rPr>
              <w:t>Accessનું ઉદાહરણ</w:t>
            </w:r>
          </w:p>
        </w:tc>
      </w:tr>
      <w:tr>
        <w:tc>
          <w:tcPr>
            <w:tcW w:type="dxa" w:w="3312"/>
            <w:vAlign w:val="top"/>
          </w:tcPr>
          <w:p>
            <w:r>
              <w:t>Super Admin</w:t>
            </w:r>
          </w:p>
        </w:tc>
        <w:tc>
          <w:tcPr>
            <w:tcW w:type="dxa" w:w="3312"/>
            <w:vAlign w:val="top"/>
          </w:tcPr>
          <w:p>
            <w:r>
              <w:t>આખા system અને usersનું management</w:t>
            </w:r>
          </w:p>
        </w:tc>
        <w:tc>
          <w:tcPr>
            <w:tcW w:type="dxa" w:w="3312"/>
            <w:vAlign w:val="top"/>
          </w:tcPr>
          <w:p>
            <w:r>
              <w:t>બધા modules અને settings</w:t>
            </w:r>
          </w:p>
        </w:tc>
      </w:tr>
      <w:tr>
        <w:tc>
          <w:tcPr>
            <w:tcW w:type="dxa" w:w="3312"/>
            <w:vAlign w:val="top"/>
          </w:tcPr>
          <w:p>
            <w:r>
              <w:t>Property Manager</w:t>
            </w:r>
          </w:p>
        </w:tc>
        <w:tc>
          <w:tcPr>
            <w:tcW w:type="dxa" w:w="3312"/>
            <w:vAlign w:val="top"/>
          </w:tcPr>
          <w:p>
            <w:r>
              <w:t>Properties, units, tenants અને daily operations</w:t>
            </w:r>
          </w:p>
        </w:tc>
        <w:tc>
          <w:tcPr>
            <w:tcW w:type="dxa" w:w="3312"/>
            <w:vAlign w:val="top"/>
          </w:tcPr>
          <w:p>
            <w:r>
              <w:t>Property/Unit/Tenant/Maintenance</w:t>
            </w:r>
          </w:p>
        </w:tc>
      </w:tr>
      <w:tr>
        <w:tc>
          <w:tcPr>
            <w:tcW w:type="dxa" w:w="3312"/>
            <w:vAlign w:val="top"/>
          </w:tcPr>
          <w:p>
            <w:r>
              <w:t>Account / Finance User</w:t>
            </w:r>
          </w:p>
        </w:tc>
        <w:tc>
          <w:tcPr>
            <w:tcW w:type="dxa" w:w="3312"/>
            <w:vAlign w:val="top"/>
          </w:tcPr>
          <w:p>
            <w:r>
              <w:t>Rent, payments, dues અને reports</w:t>
            </w:r>
          </w:p>
        </w:tc>
        <w:tc>
          <w:tcPr>
            <w:tcW w:type="dxa" w:w="3312"/>
            <w:vAlign w:val="top"/>
          </w:tcPr>
          <w:p>
            <w:r>
              <w:t>Payments/Expenses/Reports</w:t>
            </w:r>
          </w:p>
        </w:tc>
      </w:tr>
      <w:tr>
        <w:tc>
          <w:tcPr>
            <w:tcW w:type="dxa" w:w="3312"/>
            <w:vAlign w:val="top"/>
          </w:tcPr>
          <w:p>
            <w:r>
              <w:t>Maintenance Staff</w:t>
            </w:r>
          </w:p>
        </w:tc>
        <w:tc>
          <w:tcPr>
            <w:tcW w:type="dxa" w:w="3312"/>
            <w:vAlign w:val="top"/>
          </w:tcPr>
          <w:p>
            <w:r>
              <w:t>Maintenance requests handle કરવી</w:t>
            </w:r>
          </w:p>
        </w:tc>
        <w:tc>
          <w:tcPr>
            <w:tcW w:type="dxa" w:w="3312"/>
            <w:vAlign w:val="top"/>
          </w:tcPr>
          <w:p>
            <w:r>
              <w:t>Assigned maintenance tickets</w:t>
            </w:r>
          </w:p>
        </w:tc>
      </w:tr>
      <w:tr>
        <w:tc>
          <w:tcPr>
            <w:tcW w:type="dxa" w:w="3312"/>
            <w:vAlign w:val="top"/>
          </w:tcPr>
          <w:p>
            <w:r>
              <w:t>Owner</w:t>
            </w:r>
          </w:p>
        </w:tc>
        <w:tc>
          <w:tcPr>
            <w:tcW w:type="dxa" w:w="3312"/>
            <w:vAlign w:val="top"/>
          </w:tcPr>
          <w:p>
            <w:r>
              <w:t>પોતાની propertyનું performance જોવું</w:t>
            </w:r>
          </w:p>
        </w:tc>
        <w:tc>
          <w:tcPr>
            <w:tcW w:type="dxa" w:w="3312"/>
            <w:vAlign w:val="top"/>
          </w:tcPr>
          <w:p>
            <w:r>
              <w:t>પોતાની propertyના reports</w:t>
            </w:r>
          </w:p>
        </w:tc>
      </w:tr>
      <w:tr>
        <w:tc>
          <w:tcPr>
            <w:tcW w:type="dxa" w:w="3312"/>
            <w:vAlign w:val="top"/>
          </w:tcPr>
          <w:p>
            <w:r>
              <w:t>Tenant / Customer</w:t>
            </w:r>
          </w:p>
        </w:tc>
        <w:tc>
          <w:tcPr>
            <w:tcW w:type="dxa" w:w="3312"/>
            <w:vAlign w:val="top"/>
          </w:tcPr>
          <w:p>
            <w:r>
              <w:t>પોતાની basic information, requests વગેરે</w:t>
            </w:r>
          </w:p>
        </w:tc>
        <w:tc>
          <w:tcPr>
            <w:tcW w:type="dxa" w:w="3312"/>
            <w:vAlign w:val="top"/>
          </w:tcPr>
          <w:p>
            <w:r>
              <w:t>Limited portal/app access (optional phase)</w:t>
            </w:r>
          </w:p>
        </w:tc>
      </w:tr>
    </w:tbl>
    <w:p/>
    <w:p>
      <w:pPr>
        <w:pStyle w:val="Heading1"/>
      </w:pPr>
      <w:r>
        <w:t>5. Core Modules</w:t>
      </w:r>
    </w:p>
    <w:p>
      <w:pPr>
        <w:pStyle w:val="Heading2"/>
      </w:pPr>
      <w:r>
        <w:t>5.1 Property Management</w:t>
      </w:r>
    </w:p>
    <w:p>
      <w:pPr>
        <w:pStyle w:val="ListBullet"/>
        <w:spacing w:after="40"/>
      </w:pPr>
      <w:r>
        <w:t>Property add, edit, view અને archive કરવાની સુવિધા.</w:t>
      </w:r>
    </w:p>
    <w:p>
      <w:pPr>
        <w:pStyle w:val="ListBullet"/>
        <w:spacing w:after="40"/>
      </w:pPr>
      <w:r>
        <w:t>Property name / code.</w:t>
      </w:r>
    </w:p>
    <w:p>
      <w:pPr>
        <w:pStyle w:val="ListBullet"/>
        <w:spacing w:after="40"/>
      </w:pPr>
      <w:r>
        <w:t>Property type: Residential, Commercial, Office, Shop, Warehouse વગેરે.</w:t>
      </w:r>
    </w:p>
    <w:p>
      <w:pPr>
        <w:pStyle w:val="ListBullet"/>
        <w:spacing w:after="40"/>
      </w:pPr>
      <w:r>
        <w:t>Property address અને location details.</w:t>
      </w:r>
    </w:p>
    <w:p>
      <w:pPr>
        <w:pStyle w:val="ListBullet"/>
        <w:spacing w:after="40"/>
      </w:pPr>
      <w:r>
        <w:t>Owner information.</w:t>
      </w:r>
    </w:p>
    <w:p>
      <w:pPr>
        <w:pStyle w:val="ListBullet"/>
        <w:spacing w:after="40"/>
      </w:pPr>
      <w:r>
        <w:t>Total units.</w:t>
      </w:r>
    </w:p>
    <w:p>
      <w:pPr>
        <w:pStyle w:val="ListBullet"/>
        <w:spacing w:after="40"/>
      </w:pPr>
      <w:r>
        <w:t>Occupied units અને vacant units.</w:t>
      </w:r>
    </w:p>
    <w:p>
      <w:pPr>
        <w:pStyle w:val="ListBullet"/>
        <w:spacing w:after="40"/>
      </w:pPr>
      <w:r>
        <w:t>Property status: Active / Inactive / Under Maintenance.</w:t>
      </w:r>
    </w:p>
    <w:p>
      <w:pPr>
        <w:pStyle w:val="ListBullet"/>
        <w:spacing w:after="40"/>
      </w:pPr>
      <w:r>
        <w:t>Property સાથે documents અને notes attach કરવાની સુવિધા.</w:t>
      </w:r>
    </w:p>
    <w:p>
      <w:pPr>
        <w:pStyle w:val="Heading2"/>
      </w:pPr>
      <w:r>
        <w:t>5.2 Unit Management</w:t>
      </w:r>
    </w:p>
    <w:p>
      <w:pPr>
        <w:pStyle w:val="ListBullet"/>
        <w:spacing w:after="40"/>
      </w:pPr>
      <w:r>
        <w:t>દરેક property હેઠળના તમામ units manage કરવા.</w:t>
      </w:r>
    </w:p>
    <w:p>
      <w:pPr>
        <w:pStyle w:val="ListBullet"/>
        <w:spacing w:after="40"/>
      </w:pPr>
      <w:r>
        <w:t>Unit number / flat number / shop number.</w:t>
      </w:r>
    </w:p>
    <w:p>
      <w:pPr>
        <w:pStyle w:val="ListBullet"/>
        <w:spacing w:after="40"/>
      </w:pPr>
      <w:r>
        <w:t>Floor, block અથવા wing.</w:t>
      </w:r>
    </w:p>
    <w:p>
      <w:pPr>
        <w:pStyle w:val="ListBullet"/>
        <w:spacing w:after="40"/>
      </w:pPr>
      <w:r>
        <w:t>Unit type.</w:t>
      </w:r>
    </w:p>
    <w:p>
      <w:pPr>
        <w:pStyle w:val="ListBullet"/>
        <w:spacing w:after="40"/>
      </w:pPr>
      <w:r>
        <w:t>Area / size.</w:t>
      </w:r>
    </w:p>
    <w:p>
      <w:pPr>
        <w:pStyle w:val="ListBullet"/>
        <w:spacing w:after="40"/>
      </w:pPr>
      <w:r>
        <w:t>Expected rent.</w:t>
      </w:r>
    </w:p>
    <w:p>
      <w:pPr>
        <w:pStyle w:val="ListBullet"/>
        <w:spacing w:after="40"/>
      </w:pPr>
      <w:r>
        <w:t>Security deposit.</w:t>
      </w:r>
    </w:p>
    <w:p>
      <w:pPr>
        <w:pStyle w:val="ListBullet"/>
        <w:spacing w:after="40"/>
      </w:pPr>
      <w:r>
        <w:t>Status: Vacant / Occupied / Reserved / Maintenance.</w:t>
      </w:r>
    </w:p>
    <w:p>
      <w:pPr>
        <w:pStyle w:val="ListBullet"/>
        <w:spacing w:after="40"/>
      </w:pPr>
      <w:r>
        <w:t>Current tenant/customer સાથે mapping.</w:t>
      </w:r>
    </w:p>
    <w:p>
      <w:pPr>
        <w:pStyle w:val="ListBullet"/>
        <w:spacing w:after="40"/>
      </w:pPr>
      <w:r>
        <w:t>Unitની complete activity/history.</w:t>
      </w:r>
    </w:p>
    <w:p>
      <w:pPr>
        <w:pStyle w:val="Heading2"/>
      </w:pPr>
      <w:r>
        <w:t>5.3 Customer / Tenant Management</w:t>
      </w:r>
    </w:p>
    <w:p>
      <w:pPr>
        <w:pStyle w:val="ListBullet"/>
        <w:spacing w:after="40"/>
      </w:pPr>
      <w:r>
        <w:t>Tenant/customer profile.</w:t>
      </w:r>
    </w:p>
    <w:p>
      <w:pPr>
        <w:pStyle w:val="ListBullet"/>
        <w:spacing w:after="40"/>
      </w:pPr>
      <w:r>
        <w:t>નામ, mobile, email અને basic contact information.</w:t>
      </w:r>
    </w:p>
    <w:p>
      <w:pPr>
        <w:pStyle w:val="ListBullet"/>
        <w:spacing w:after="40"/>
      </w:pPr>
      <w:r>
        <w:t>Assigned property અને unit.</w:t>
      </w:r>
    </w:p>
    <w:p>
      <w:pPr>
        <w:pStyle w:val="ListBullet"/>
        <w:spacing w:after="40"/>
      </w:pPr>
      <w:r>
        <w:t>Lease/agreement details.</w:t>
      </w:r>
    </w:p>
    <w:p>
      <w:pPr>
        <w:pStyle w:val="ListBullet"/>
        <w:spacing w:after="40"/>
      </w:pPr>
      <w:r>
        <w:t>Rent અને deposit details.</w:t>
      </w:r>
    </w:p>
    <w:p>
      <w:pPr>
        <w:pStyle w:val="ListBullet"/>
        <w:spacing w:after="40"/>
      </w:pPr>
      <w:r>
        <w:t>Payment history.</w:t>
      </w:r>
    </w:p>
    <w:p>
      <w:pPr>
        <w:pStyle w:val="ListBullet"/>
        <w:spacing w:after="40"/>
      </w:pPr>
      <w:r>
        <w:t>Pending dues.</w:t>
      </w:r>
    </w:p>
    <w:p>
      <w:pPr>
        <w:pStyle w:val="ListBullet"/>
        <w:spacing w:after="40"/>
      </w:pPr>
      <w:r>
        <w:t>Documents.</w:t>
      </w:r>
    </w:p>
    <w:p>
      <w:pPr>
        <w:pStyle w:val="ListBullet"/>
        <w:spacing w:after="40"/>
      </w:pPr>
      <w:r>
        <w:t>Maintenance requests/history.</w:t>
      </w:r>
    </w:p>
    <w:p>
      <w:pPr>
        <w:pStyle w:val="ListBullet"/>
        <w:spacing w:after="40"/>
      </w:pPr>
      <w:r>
        <w:t>Tenant status: Active / Inactive / Previous.</w:t>
      </w:r>
    </w:p>
    <w:p>
      <w:pPr>
        <w:pStyle w:val="Heading2"/>
      </w:pPr>
      <w:r>
        <w:t>5.4 Lease / Agreement Management</w:t>
      </w:r>
    </w:p>
    <w:p>
      <w:pPr>
        <w:pStyle w:val="ListBullet"/>
        <w:spacing w:after="40"/>
      </w:pPr>
      <w:r>
        <w:t>Agreement create અને record management.</w:t>
      </w:r>
    </w:p>
    <w:p>
      <w:pPr>
        <w:pStyle w:val="ListBullet"/>
        <w:spacing w:after="40"/>
      </w:pPr>
      <w:r>
        <w:t>Agreement start date અને end date.</w:t>
      </w:r>
    </w:p>
    <w:p>
      <w:pPr>
        <w:pStyle w:val="ListBullet"/>
        <w:spacing w:after="40"/>
      </w:pPr>
      <w:r>
        <w:t>Monthly rent.</w:t>
      </w:r>
    </w:p>
    <w:p>
      <w:pPr>
        <w:pStyle w:val="ListBullet"/>
        <w:spacing w:after="40"/>
      </w:pPr>
      <w:r>
        <w:t>Security deposit.</w:t>
      </w:r>
    </w:p>
    <w:p>
      <w:pPr>
        <w:pStyle w:val="ListBullet"/>
        <w:spacing w:after="40"/>
      </w:pPr>
      <w:r>
        <w:t>Rent due date.</w:t>
      </w:r>
    </w:p>
    <w:p>
      <w:pPr>
        <w:pStyle w:val="ListBullet"/>
        <w:spacing w:after="40"/>
      </w:pPr>
      <w:r>
        <w:t>Renewal terms.</w:t>
      </w:r>
    </w:p>
    <w:p>
      <w:pPr>
        <w:pStyle w:val="ListBullet"/>
        <w:spacing w:after="40"/>
      </w:pPr>
      <w:r>
        <w:t>Agreement document upload.</w:t>
      </w:r>
    </w:p>
    <w:p>
      <w:pPr>
        <w:pStyle w:val="ListBullet"/>
        <w:spacing w:after="40"/>
      </w:pPr>
      <w:r>
        <w:t>Expiry અને renewal reminder.</w:t>
      </w:r>
    </w:p>
    <w:p>
      <w:pPr>
        <w:pStyle w:val="ListBullet"/>
        <w:spacing w:after="40"/>
      </w:pPr>
      <w:r>
        <w:t>Previous agreementsની history.</w:t>
      </w:r>
    </w:p>
    <w:p>
      <w:pPr>
        <w:pStyle w:val="Heading2"/>
      </w:pPr>
      <w:r>
        <w:t>5.5 Rent &amp; Payment Management</w:t>
      </w:r>
    </w:p>
    <w:p>
      <w:pPr>
        <w:pStyle w:val="ListBullet"/>
        <w:spacing w:after="40"/>
      </w:pPr>
      <w:r>
        <w:t>Monthly rent generation/entry.</w:t>
      </w:r>
    </w:p>
    <w:p>
      <w:pPr>
        <w:pStyle w:val="ListBullet"/>
        <w:spacing w:after="40"/>
      </w:pPr>
      <w:r>
        <w:t>Paid / Pending / Overdue status.</w:t>
      </w:r>
    </w:p>
    <w:p>
      <w:pPr>
        <w:pStyle w:val="ListBullet"/>
        <w:spacing w:after="40"/>
      </w:pPr>
      <w:r>
        <w:t>Payment date.</w:t>
      </w:r>
    </w:p>
    <w:p>
      <w:pPr>
        <w:pStyle w:val="ListBullet"/>
        <w:spacing w:after="40"/>
      </w:pPr>
      <w:r>
        <w:t>Amount.</w:t>
      </w:r>
    </w:p>
    <w:p>
      <w:pPr>
        <w:pStyle w:val="ListBullet"/>
        <w:spacing w:after="40"/>
      </w:pPr>
      <w:r>
        <w:t>Payment mode.</w:t>
      </w:r>
    </w:p>
    <w:p>
      <w:pPr>
        <w:pStyle w:val="ListBullet"/>
        <w:spacing w:after="40"/>
      </w:pPr>
      <w:r>
        <w:t>Receipt/reference number.</w:t>
      </w:r>
    </w:p>
    <w:p>
      <w:pPr>
        <w:pStyle w:val="ListBullet"/>
        <w:spacing w:after="40"/>
      </w:pPr>
      <w:r>
        <w:t>Partial payment handling (જો project scopeમાં રાખવું હોય).</w:t>
      </w:r>
    </w:p>
    <w:p>
      <w:pPr>
        <w:pStyle w:val="ListBullet"/>
        <w:spacing w:after="40"/>
      </w:pPr>
      <w:r>
        <w:t>Tenant-wise અને property-wise payment history.</w:t>
      </w:r>
    </w:p>
    <w:p>
      <w:pPr>
        <w:pStyle w:val="ListBullet"/>
        <w:spacing w:after="40"/>
      </w:pPr>
      <w:r>
        <w:t>Outstanding amount.</w:t>
      </w:r>
    </w:p>
    <w:p>
      <w:pPr>
        <w:pStyle w:val="ListBullet"/>
        <w:spacing w:after="40"/>
      </w:pPr>
      <w:r>
        <w:t>Payment receipt generation (optional advanced feature).</w:t>
      </w:r>
    </w:p>
    <w:p>
      <w:pPr>
        <w:pStyle w:val="Heading2"/>
      </w:pPr>
      <w:r>
        <w:t>5.6 Maintenance Management</w:t>
      </w:r>
    </w:p>
    <w:p>
      <w:pPr>
        <w:pStyle w:val="ListBullet"/>
        <w:spacing w:after="40"/>
      </w:pPr>
      <w:r>
        <w:t>Tenant અથવા manager દ્વારા maintenance request create કરવી.</w:t>
      </w:r>
    </w:p>
    <w:p>
      <w:pPr>
        <w:pStyle w:val="ListBullet"/>
        <w:spacing w:after="40"/>
      </w:pPr>
      <w:r>
        <w:t>Complaint category.</w:t>
      </w:r>
    </w:p>
    <w:p>
      <w:pPr>
        <w:pStyle w:val="ListBullet"/>
        <w:spacing w:after="40"/>
      </w:pPr>
      <w:r>
        <w:t>Description.</w:t>
      </w:r>
    </w:p>
    <w:p>
      <w:pPr>
        <w:pStyle w:val="ListBullet"/>
        <w:spacing w:after="40"/>
      </w:pPr>
      <w:r>
        <w:t>Priority: Low / Medium / High / Urgent.</w:t>
      </w:r>
    </w:p>
    <w:p>
      <w:pPr>
        <w:pStyle w:val="ListBullet"/>
        <w:spacing w:after="40"/>
      </w:pPr>
      <w:r>
        <w:t>Assigned staff/vendor.</w:t>
      </w:r>
    </w:p>
    <w:p>
      <w:pPr>
        <w:pStyle w:val="ListBullet"/>
        <w:spacing w:after="40"/>
      </w:pPr>
      <w:r>
        <w:t>Status: Open / In Progress / Resolved / Closed.</w:t>
      </w:r>
    </w:p>
    <w:p>
      <w:pPr>
        <w:pStyle w:val="ListBullet"/>
        <w:spacing w:after="40"/>
      </w:pPr>
      <w:r>
        <w:t>Estimated અને actual cost.</w:t>
      </w:r>
    </w:p>
    <w:p>
      <w:pPr>
        <w:pStyle w:val="ListBullet"/>
        <w:spacing w:after="40"/>
      </w:pPr>
      <w:r>
        <w:t>Before/after images (optional).</w:t>
      </w:r>
    </w:p>
    <w:p>
      <w:pPr>
        <w:pStyle w:val="ListBullet"/>
        <w:spacing w:after="40"/>
      </w:pPr>
      <w:r>
        <w:t>Resolution date.</w:t>
      </w:r>
    </w:p>
    <w:p>
      <w:pPr>
        <w:pStyle w:val="ListBullet"/>
        <w:spacing w:after="40"/>
      </w:pPr>
      <w:r>
        <w:t>Complete maintenance history.</w:t>
      </w:r>
    </w:p>
    <w:p>
      <w:pPr>
        <w:pStyle w:val="Heading2"/>
      </w:pPr>
      <w:r>
        <w:t>5.7 Owner Management</w:t>
      </w:r>
    </w:p>
    <w:p>
      <w:pPr>
        <w:pStyle w:val="ListBullet"/>
        <w:spacing w:after="40"/>
      </w:pPr>
      <w:r>
        <w:t>Owner profile.</w:t>
      </w:r>
    </w:p>
    <w:p>
      <w:pPr>
        <w:pStyle w:val="ListBullet"/>
        <w:spacing w:after="40"/>
      </w:pPr>
      <w:r>
        <w:t>Ownerની તમામ properties.</w:t>
      </w:r>
    </w:p>
    <w:p>
      <w:pPr>
        <w:pStyle w:val="ListBullet"/>
        <w:spacing w:after="40"/>
      </w:pPr>
      <w:r>
        <w:t>Property-wise income.</w:t>
      </w:r>
    </w:p>
    <w:p>
      <w:pPr>
        <w:pStyle w:val="ListBullet"/>
        <w:spacing w:after="40"/>
      </w:pPr>
      <w:r>
        <w:t>Property-wise expenses.</w:t>
      </w:r>
    </w:p>
    <w:p>
      <w:pPr>
        <w:pStyle w:val="ListBullet"/>
        <w:spacing w:after="40"/>
      </w:pPr>
      <w:r>
        <w:t>Net income summary.</w:t>
      </w:r>
    </w:p>
    <w:p>
      <w:pPr>
        <w:pStyle w:val="ListBullet"/>
        <w:spacing w:after="40"/>
      </w:pPr>
      <w:r>
        <w:t>Owner statement/report.</w:t>
      </w:r>
    </w:p>
    <w:p>
      <w:pPr>
        <w:pStyle w:val="ListBullet"/>
        <w:spacing w:after="40"/>
      </w:pPr>
      <w:r>
        <w:t>Owner access portal (optional advanced phase).</w:t>
      </w:r>
    </w:p>
    <w:p>
      <w:pPr>
        <w:pStyle w:val="Heading2"/>
      </w:pPr>
      <w:r>
        <w:t>5.8 Expense Management</w:t>
      </w:r>
    </w:p>
    <w:p>
      <w:pPr>
        <w:pStyle w:val="ListBullet"/>
        <w:spacing w:after="40"/>
      </w:pPr>
      <w:r>
        <w:t>Property-related expenses.</w:t>
      </w:r>
    </w:p>
    <w:p>
      <w:pPr>
        <w:pStyle w:val="ListBullet"/>
        <w:spacing w:after="40"/>
      </w:pPr>
      <w:r>
        <w:t>Maintenance expenses.</w:t>
      </w:r>
    </w:p>
    <w:p>
      <w:pPr>
        <w:pStyle w:val="ListBullet"/>
        <w:spacing w:after="40"/>
      </w:pPr>
      <w:r>
        <w:t>Utility expenses.</w:t>
      </w:r>
    </w:p>
    <w:p>
      <w:pPr>
        <w:pStyle w:val="ListBullet"/>
        <w:spacing w:after="40"/>
      </w:pPr>
      <w:r>
        <w:t>Vendor payments.</w:t>
      </w:r>
    </w:p>
    <w:p>
      <w:pPr>
        <w:pStyle w:val="ListBullet"/>
        <w:spacing w:after="40"/>
      </w:pPr>
      <w:r>
        <w:t>Administrative/other expenses.</w:t>
      </w:r>
    </w:p>
    <w:p>
      <w:pPr>
        <w:pStyle w:val="ListBullet"/>
        <w:spacing w:after="40"/>
      </w:pPr>
      <w:r>
        <w:t>Expense date, category, amount અને notes.</w:t>
      </w:r>
    </w:p>
    <w:p>
      <w:pPr>
        <w:pStyle w:val="ListBullet"/>
        <w:spacing w:after="40"/>
      </w:pPr>
      <w:r>
        <w:t>Property-wise expense report.</w:t>
      </w:r>
    </w:p>
    <w:p>
      <w:pPr>
        <w:pStyle w:val="Heading2"/>
      </w:pPr>
      <w:r>
        <w:t>5.9 Document Management</w:t>
      </w:r>
    </w:p>
    <w:p>
      <w:pPr>
        <w:pStyle w:val="ListBullet"/>
        <w:spacing w:after="40"/>
      </w:pPr>
      <w:r>
        <w:t>Lease/agreement.</w:t>
      </w:r>
    </w:p>
    <w:p>
      <w:pPr>
        <w:pStyle w:val="ListBullet"/>
        <w:spacing w:after="40"/>
      </w:pPr>
      <w:r>
        <w:t>Tenant KYC/ID documents.</w:t>
      </w:r>
    </w:p>
    <w:p>
      <w:pPr>
        <w:pStyle w:val="ListBullet"/>
        <w:spacing w:after="40"/>
      </w:pPr>
      <w:r>
        <w:t>Property documents.</w:t>
      </w:r>
    </w:p>
    <w:p>
      <w:pPr>
        <w:pStyle w:val="ListBullet"/>
        <w:spacing w:after="40"/>
      </w:pPr>
      <w:r>
        <w:t>Receipts.</w:t>
      </w:r>
    </w:p>
    <w:p>
      <w:pPr>
        <w:pStyle w:val="ListBullet"/>
        <w:spacing w:after="40"/>
      </w:pPr>
      <w:r>
        <w:t>Maintenance bills.</w:t>
      </w:r>
    </w:p>
    <w:p>
      <w:pPr>
        <w:pStyle w:val="ListBullet"/>
        <w:spacing w:after="40"/>
      </w:pPr>
      <w:r>
        <w:t>Other attachments.</w:t>
      </w:r>
    </w:p>
    <w:p>
      <w:pPr>
        <w:pStyle w:val="ListBullet"/>
        <w:spacing w:after="40"/>
      </w:pPr>
      <w:r>
        <w:t>Document category, upload date અને linked entity.</w:t>
      </w:r>
    </w:p>
    <w:p>
      <w:pPr>
        <w:pStyle w:val="ListBullet"/>
        <w:spacing w:after="40"/>
      </w:pPr>
      <w:r>
        <w:t>Access control જરૂરી છે.</w:t>
      </w:r>
    </w:p>
    <w:p>
      <w:pPr>
        <w:pStyle w:val="Heading2"/>
      </w:pPr>
      <w:r>
        <w:t>5.10 Notifications &amp; Reminders</w:t>
      </w:r>
    </w:p>
    <w:p>
      <w:pPr>
        <w:pStyle w:val="ListBullet"/>
        <w:spacing w:after="40"/>
      </w:pPr>
      <w:r>
        <w:t>Rent due reminder.</w:t>
      </w:r>
    </w:p>
    <w:p>
      <w:pPr>
        <w:pStyle w:val="ListBullet"/>
        <w:spacing w:after="40"/>
      </w:pPr>
      <w:r>
        <w:t>Overdue payment reminder.</w:t>
      </w:r>
    </w:p>
    <w:p>
      <w:pPr>
        <w:pStyle w:val="ListBullet"/>
        <w:spacing w:after="40"/>
      </w:pPr>
      <w:r>
        <w:t>Agreement expiry reminder.</w:t>
      </w:r>
    </w:p>
    <w:p>
      <w:pPr>
        <w:pStyle w:val="ListBullet"/>
        <w:spacing w:after="40"/>
      </w:pPr>
      <w:r>
        <w:t>Renewal reminder.</w:t>
      </w:r>
    </w:p>
    <w:p>
      <w:pPr>
        <w:pStyle w:val="ListBullet"/>
        <w:spacing w:after="40"/>
      </w:pPr>
      <w:r>
        <w:t>Maintenance status update.</w:t>
      </w:r>
    </w:p>
    <w:p>
      <w:pPr>
        <w:pStyle w:val="ListBullet"/>
        <w:spacing w:after="40"/>
      </w:pPr>
      <w:r>
        <w:t>Important document expiry reminder.</w:t>
      </w:r>
    </w:p>
    <w:p>
      <w:pPr>
        <w:pStyle w:val="ListBullet"/>
        <w:spacing w:after="40"/>
      </w:pPr>
      <w:r>
        <w:t>Dashboard alerts.</w:t>
      </w:r>
    </w:p>
    <w:p>
      <w:pPr>
        <w:pStyle w:val="Heading2"/>
      </w:pPr>
      <w:r>
        <w:t>5.11 Reports &amp; Analytics</w:t>
      </w:r>
    </w:p>
    <w:p>
      <w:pPr>
        <w:pStyle w:val="ListBullet"/>
        <w:spacing w:after="40"/>
      </w:pPr>
      <w:r>
        <w:t>Property-wise report.</w:t>
      </w:r>
    </w:p>
    <w:p>
      <w:pPr>
        <w:pStyle w:val="ListBullet"/>
        <w:spacing w:after="40"/>
      </w:pPr>
      <w:r>
        <w:t>Unit occupancy report.</w:t>
      </w:r>
    </w:p>
    <w:p>
      <w:pPr>
        <w:pStyle w:val="ListBullet"/>
        <w:spacing w:after="40"/>
      </w:pPr>
      <w:r>
        <w:t>Tenant report.</w:t>
      </w:r>
    </w:p>
    <w:p>
      <w:pPr>
        <w:pStyle w:val="ListBullet"/>
        <w:spacing w:after="40"/>
      </w:pPr>
      <w:r>
        <w:t>Rent collection report.</w:t>
      </w:r>
    </w:p>
    <w:p>
      <w:pPr>
        <w:pStyle w:val="ListBullet"/>
        <w:spacing w:after="40"/>
      </w:pPr>
      <w:r>
        <w:t>Pending/overdue report.</w:t>
      </w:r>
    </w:p>
    <w:p>
      <w:pPr>
        <w:pStyle w:val="ListBullet"/>
        <w:spacing w:after="40"/>
      </w:pPr>
      <w:r>
        <w:t>Maintenance report.</w:t>
      </w:r>
    </w:p>
    <w:p>
      <w:pPr>
        <w:pStyle w:val="ListBullet"/>
        <w:spacing w:after="40"/>
      </w:pPr>
      <w:r>
        <w:t>Income vs Expense.</w:t>
      </w:r>
    </w:p>
    <w:p>
      <w:pPr>
        <w:pStyle w:val="ListBullet"/>
        <w:spacing w:after="40"/>
      </w:pPr>
      <w:r>
        <w:t>Owner statement.</w:t>
      </w:r>
    </w:p>
    <w:p>
      <w:pPr>
        <w:pStyle w:val="ListBullet"/>
        <w:spacing w:after="40"/>
      </w:pPr>
      <w:r>
        <w:t>Agreement expiry report.</w:t>
      </w:r>
    </w:p>
    <w:p>
      <w:pPr>
        <w:pStyle w:val="Heading1"/>
      </w:pPr>
      <w:r>
        <w:t>6. Dashboard – Systemનું સૌથી મહત્વનું Screen</w:t>
      </w:r>
    </w:p>
    <w:p>
      <w:pPr>
        <w:spacing w:after="100"/>
      </w:pPr>
      <w:r>
        <w:t>Dashboard એવી રીતે design થવો જોઈએ કે manager login કર્યા પછી 10-15 secondsમાં આખા businessની current સ્થિતિ સમજી શકે.</w:t>
      </w:r>
    </w:p>
    <w:p>
      <w:pPr>
        <w:pStyle w:val="ListBullet"/>
        <w:spacing w:after="40"/>
      </w:pPr>
      <w:r>
        <w:t>Total Properties</w:t>
      </w:r>
    </w:p>
    <w:p>
      <w:pPr>
        <w:pStyle w:val="ListBullet"/>
        <w:spacing w:after="40"/>
      </w:pPr>
      <w:r>
        <w:t>Total Units</w:t>
      </w:r>
    </w:p>
    <w:p>
      <w:pPr>
        <w:pStyle w:val="ListBullet"/>
        <w:spacing w:after="40"/>
      </w:pPr>
      <w:r>
        <w:t>Occupied Units</w:t>
      </w:r>
    </w:p>
    <w:p>
      <w:pPr>
        <w:pStyle w:val="ListBullet"/>
        <w:spacing w:after="40"/>
      </w:pPr>
      <w:r>
        <w:t>Vacant Units</w:t>
      </w:r>
    </w:p>
    <w:p>
      <w:pPr>
        <w:pStyle w:val="ListBullet"/>
        <w:spacing w:after="40"/>
      </w:pPr>
      <w:r>
        <w:t>Reserved Units</w:t>
      </w:r>
    </w:p>
    <w:p>
      <w:pPr>
        <w:pStyle w:val="ListBullet"/>
        <w:spacing w:after="40"/>
      </w:pPr>
      <w:r>
        <w:t>Active Tenants</w:t>
      </w:r>
    </w:p>
    <w:p>
      <w:pPr>
        <w:pStyle w:val="ListBullet"/>
        <w:spacing w:after="40"/>
      </w:pPr>
      <w:r>
        <w:t>This Month Rent Collection</w:t>
      </w:r>
    </w:p>
    <w:p>
      <w:pPr>
        <w:pStyle w:val="ListBullet"/>
        <w:spacing w:after="40"/>
      </w:pPr>
      <w:r>
        <w:t>Pending Rent</w:t>
      </w:r>
    </w:p>
    <w:p>
      <w:pPr>
        <w:pStyle w:val="ListBullet"/>
        <w:spacing w:after="40"/>
      </w:pPr>
      <w:r>
        <w:t>Overdue Rent</w:t>
      </w:r>
    </w:p>
    <w:p>
      <w:pPr>
        <w:pStyle w:val="ListBullet"/>
        <w:spacing w:after="40"/>
      </w:pPr>
      <w:r>
        <w:t>Open Maintenance Requests</w:t>
      </w:r>
    </w:p>
    <w:p>
      <w:pPr>
        <w:pStyle w:val="ListBullet"/>
        <w:spacing w:after="40"/>
      </w:pPr>
      <w:r>
        <w:t>Upcoming Agreement Expiry</w:t>
      </w:r>
    </w:p>
    <w:p>
      <w:pPr>
        <w:pStyle w:val="ListBullet"/>
        <w:spacing w:after="40"/>
      </w:pPr>
      <w:r>
        <w:t>Total Expenses</w:t>
      </w:r>
    </w:p>
    <w:p>
      <w:pPr>
        <w:pStyle w:val="ListBullet"/>
        <w:spacing w:after="40"/>
      </w:pPr>
      <w:r>
        <w:t>Net Income / Collection Summary</w:t>
      </w:r>
    </w:p>
    <w:p>
      <w:pPr>
        <w:pStyle w:val="ListBullet"/>
        <w:spacing w:after="40"/>
      </w:pPr>
      <w:r>
        <w:t>Property-wise occupancy chart</w:t>
      </w:r>
    </w:p>
    <w:p>
      <w:pPr>
        <w:pStyle w:val="ListBullet"/>
        <w:spacing w:after="40"/>
      </w:pPr>
      <w:r>
        <w:t>Recent payments</w:t>
      </w:r>
    </w:p>
    <w:p>
      <w:pPr>
        <w:pStyle w:val="ListBullet"/>
        <w:spacing w:after="40"/>
      </w:pPr>
      <w:r>
        <w:t>Recent maintenance requests</w:t>
      </w:r>
    </w:p>
    <w:p>
      <w:pPr>
        <w:pStyle w:val="Heading1"/>
      </w:pPr>
      <w:r>
        <w:t>7. End-to-End Business Workflow</w:t>
      </w:r>
    </w:p>
    <w:p>
      <w:pPr>
        <w:pStyle w:val="ListNumber"/>
        <w:spacing w:after="60"/>
      </w:pPr>
      <w:r>
        <w:t>Admin/Manager systemમાં Property create કરે.</w:t>
      </w:r>
    </w:p>
    <w:p>
      <w:pPr>
        <w:pStyle w:val="ListNumber"/>
        <w:spacing w:after="60"/>
      </w:pPr>
      <w:r>
        <w:t>Propertyની અંદર Units create કરે.</w:t>
      </w:r>
    </w:p>
    <w:p>
      <w:pPr>
        <w:pStyle w:val="ListNumber"/>
        <w:spacing w:after="60"/>
      </w:pPr>
      <w:r>
        <w:t>દરેક Unitની basic details અને rent define કરે.</w:t>
      </w:r>
    </w:p>
    <w:p>
      <w:pPr>
        <w:pStyle w:val="ListNumber"/>
        <w:spacing w:after="60"/>
      </w:pPr>
      <w:r>
        <w:t>Customer/Tenant profile create કરે.</w:t>
      </w:r>
    </w:p>
    <w:p>
      <w:pPr>
        <w:pStyle w:val="ListNumber"/>
        <w:spacing w:after="60"/>
      </w:pPr>
      <w:r>
        <w:t>Tenantને specific Unit સાથે assign કરે.</w:t>
      </w:r>
    </w:p>
    <w:p>
      <w:pPr>
        <w:pStyle w:val="ListNumber"/>
        <w:spacing w:after="60"/>
      </w:pPr>
      <w:r>
        <w:t>Lease/Agreement create કરે.</w:t>
      </w:r>
    </w:p>
    <w:p>
      <w:pPr>
        <w:pStyle w:val="ListNumber"/>
        <w:spacing w:after="60"/>
      </w:pPr>
      <w:r>
        <w:t>Agreement મુજબ monthly rent record/generate થાય.</w:t>
      </w:r>
    </w:p>
    <w:p>
      <w:pPr>
        <w:pStyle w:val="ListNumber"/>
        <w:spacing w:after="60"/>
      </w:pPr>
      <w:r>
        <w:t>Tenant payment કરે અને payment status update થાય.</w:t>
      </w:r>
    </w:p>
    <w:p>
      <w:pPr>
        <w:pStyle w:val="ListNumber"/>
        <w:spacing w:after="60"/>
      </w:pPr>
      <w:r>
        <w:t>Payment pending હોય તો system dashboard/notificationમાં બતાવે.</w:t>
      </w:r>
    </w:p>
    <w:p>
      <w:pPr>
        <w:pStyle w:val="ListNumber"/>
        <w:spacing w:after="60"/>
      </w:pPr>
      <w:r>
        <w:t>Tenant maintenance request raise કરે અથવા manager request create કરે.</w:t>
      </w:r>
    </w:p>
    <w:p>
      <w:pPr>
        <w:pStyle w:val="ListNumber"/>
        <w:spacing w:after="60"/>
      </w:pPr>
      <w:r>
        <w:t>Maintenance staffને task assign થાય.</w:t>
      </w:r>
    </w:p>
    <w:p>
      <w:pPr>
        <w:pStyle w:val="ListNumber"/>
        <w:spacing w:after="60"/>
      </w:pPr>
      <w:r>
        <w:t>Task complete થયા પછી request Resolved/Closed થાય.</w:t>
      </w:r>
    </w:p>
    <w:p>
      <w:pPr>
        <w:pStyle w:val="ListNumber"/>
        <w:spacing w:after="60"/>
      </w:pPr>
      <w:r>
        <w:t>Propertyના income, expenses, occupancy અને dues reportsમાં દેખાય.</w:t>
      </w:r>
    </w:p>
    <w:p>
      <w:pPr>
        <w:pStyle w:val="ListNumber"/>
        <w:spacing w:after="60"/>
      </w:pPr>
      <w:r>
        <w:t>Agreement expiry નજીક આવે ત્યારે reminder generate થાય.</w:t>
      </w:r>
    </w:p>
    <w:p>
      <w:pPr>
        <w:pStyle w:val="Heading1"/>
      </w:pPr>
      <w:r>
        <w:t>8. Example – 100 Units વાળી Property</w:t>
      </w:r>
    </w:p>
    <w:p>
      <w:pPr>
        <w:spacing w:after="100"/>
      </w:pPr>
      <w:r>
        <w:t>ધારો કે 'Sunrise Residency' નામની propertyમાં 100 units છે. Manager systemમાં property create કરશે અને Unit 001 થી Unit 100 સુધી units add કરશે.</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vAlign w:val="center"/>
          </w:tcPr>
          <w:p>
            <w:r>
              <w:rPr>
                <w:b/>
              </w:rPr>
              <w:t>Unit</w:t>
            </w:r>
          </w:p>
        </w:tc>
        <w:tc>
          <w:tcPr>
            <w:tcW w:type="dxa" w:w="1419"/>
            <w:shd w:fill="D9EAF7"/>
            <w:vAlign w:val="center"/>
          </w:tcPr>
          <w:p>
            <w:r>
              <w:rPr>
                <w:b/>
              </w:rPr>
              <w:t>Status</w:t>
            </w:r>
          </w:p>
        </w:tc>
        <w:tc>
          <w:tcPr>
            <w:tcW w:type="dxa" w:w="1419"/>
            <w:shd w:fill="D9EAF7"/>
            <w:vAlign w:val="center"/>
          </w:tcPr>
          <w:p>
            <w:r>
              <w:rPr>
                <w:b/>
              </w:rPr>
              <w:t>Tenant</w:t>
            </w:r>
          </w:p>
        </w:tc>
        <w:tc>
          <w:tcPr>
            <w:tcW w:type="dxa" w:w="1419"/>
            <w:shd w:fill="D9EAF7"/>
            <w:vAlign w:val="center"/>
          </w:tcPr>
          <w:p>
            <w:r>
              <w:rPr>
                <w:b/>
              </w:rPr>
              <w:t>Rent</w:t>
            </w:r>
          </w:p>
        </w:tc>
        <w:tc>
          <w:tcPr>
            <w:tcW w:type="dxa" w:w="1419"/>
            <w:shd w:fill="D9EAF7"/>
            <w:vAlign w:val="center"/>
          </w:tcPr>
          <w:p>
            <w:r>
              <w:rPr>
                <w:b/>
              </w:rPr>
              <w:t>Agreement</w:t>
            </w:r>
          </w:p>
        </w:tc>
        <w:tc>
          <w:tcPr>
            <w:tcW w:type="dxa" w:w="1419"/>
            <w:shd w:fill="D9EAF7"/>
            <w:vAlign w:val="center"/>
          </w:tcPr>
          <w:p>
            <w:r>
              <w:rPr>
                <w:b/>
              </w:rPr>
              <w:t>Payment</w:t>
            </w:r>
          </w:p>
        </w:tc>
        <w:tc>
          <w:tcPr>
            <w:tcW w:type="dxa" w:w="1419"/>
            <w:shd w:fill="D9EAF7"/>
            <w:vAlign w:val="center"/>
          </w:tcPr>
          <w:p>
            <w:r>
              <w:rPr>
                <w:b/>
              </w:rPr>
              <w:t>Maintenance</w:t>
            </w:r>
          </w:p>
        </w:tc>
      </w:tr>
      <w:tr>
        <w:tc>
          <w:tcPr>
            <w:tcW w:type="dxa" w:w="1419"/>
            <w:vAlign w:val="top"/>
          </w:tcPr>
          <w:p>
            <w:r>
              <w:t>101</w:t>
            </w:r>
          </w:p>
        </w:tc>
        <w:tc>
          <w:tcPr>
            <w:tcW w:type="dxa" w:w="1419"/>
            <w:vAlign w:val="top"/>
          </w:tcPr>
          <w:p>
            <w:r>
              <w:t>Occupied</w:t>
            </w:r>
          </w:p>
        </w:tc>
        <w:tc>
          <w:tcPr>
            <w:tcW w:type="dxa" w:w="1419"/>
            <w:vAlign w:val="top"/>
          </w:tcPr>
          <w:p>
            <w:r>
              <w:t>Customer A</w:t>
            </w:r>
          </w:p>
        </w:tc>
        <w:tc>
          <w:tcPr>
            <w:tcW w:type="dxa" w:w="1419"/>
            <w:vAlign w:val="top"/>
          </w:tcPr>
          <w:p>
            <w:r>
              <w:t>₹20,000</w:t>
            </w:r>
          </w:p>
        </w:tc>
        <w:tc>
          <w:tcPr>
            <w:tcW w:type="dxa" w:w="1419"/>
            <w:vAlign w:val="top"/>
          </w:tcPr>
          <w:p>
            <w:r>
              <w:t>Active</w:t>
            </w:r>
          </w:p>
        </w:tc>
        <w:tc>
          <w:tcPr>
            <w:tcW w:type="dxa" w:w="1419"/>
            <w:vAlign w:val="top"/>
          </w:tcPr>
          <w:p>
            <w:r>
              <w:t>Paid</w:t>
            </w:r>
          </w:p>
        </w:tc>
        <w:tc>
          <w:tcPr>
            <w:tcW w:type="dxa" w:w="1419"/>
            <w:vAlign w:val="top"/>
          </w:tcPr>
          <w:p>
            <w:r>
              <w:t>No Open Request</w:t>
            </w:r>
          </w:p>
        </w:tc>
      </w:tr>
      <w:tr>
        <w:tc>
          <w:tcPr>
            <w:tcW w:type="dxa" w:w="1419"/>
            <w:vAlign w:val="top"/>
          </w:tcPr>
          <w:p>
            <w:r>
              <w:t>102</w:t>
            </w:r>
          </w:p>
        </w:tc>
        <w:tc>
          <w:tcPr>
            <w:tcW w:type="dxa" w:w="1419"/>
            <w:vAlign w:val="top"/>
          </w:tcPr>
          <w:p>
            <w:r>
              <w:t>Occupied</w:t>
            </w:r>
          </w:p>
        </w:tc>
        <w:tc>
          <w:tcPr>
            <w:tcW w:type="dxa" w:w="1419"/>
            <w:vAlign w:val="top"/>
          </w:tcPr>
          <w:p>
            <w:r>
              <w:t>Customer B</w:t>
            </w:r>
          </w:p>
        </w:tc>
        <w:tc>
          <w:tcPr>
            <w:tcW w:type="dxa" w:w="1419"/>
            <w:vAlign w:val="top"/>
          </w:tcPr>
          <w:p>
            <w:r>
              <w:t>₹18,000</w:t>
            </w:r>
          </w:p>
        </w:tc>
        <w:tc>
          <w:tcPr>
            <w:tcW w:type="dxa" w:w="1419"/>
            <w:vAlign w:val="top"/>
          </w:tcPr>
          <w:p>
            <w:r>
              <w:t>Active</w:t>
            </w:r>
          </w:p>
        </w:tc>
        <w:tc>
          <w:tcPr>
            <w:tcW w:type="dxa" w:w="1419"/>
            <w:vAlign w:val="top"/>
          </w:tcPr>
          <w:p>
            <w:r>
              <w:t>Pending</w:t>
            </w:r>
          </w:p>
        </w:tc>
        <w:tc>
          <w:tcPr>
            <w:tcW w:type="dxa" w:w="1419"/>
            <w:vAlign w:val="top"/>
          </w:tcPr>
          <w:p>
            <w:r>
              <w:t>Open</w:t>
            </w:r>
          </w:p>
        </w:tc>
      </w:tr>
      <w:tr>
        <w:tc>
          <w:tcPr>
            <w:tcW w:type="dxa" w:w="1419"/>
            <w:vAlign w:val="top"/>
          </w:tcPr>
          <w:p>
            <w:r>
              <w:t>103</w:t>
            </w:r>
          </w:p>
        </w:tc>
        <w:tc>
          <w:tcPr>
            <w:tcW w:type="dxa" w:w="1419"/>
            <w:vAlign w:val="top"/>
          </w:tcPr>
          <w:p>
            <w:r>
              <w:t>Vacant</w:t>
            </w:r>
          </w:p>
        </w:tc>
        <w:tc>
          <w:tcPr>
            <w:tcW w:type="dxa" w:w="1419"/>
            <w:vAlign w:val="top"/>
          </w:tcPr>
          <w:p>
            <w:r>
              <w:t>-</w:t>
            </w:r>
          </w:p>
        </w:tc>
        <w:tc>
          <w:tcPr>
            <w:tcW w:type="dxa" w:w="1419"/>
            <w:vAlign w:val="top"/>
          </w:tcPr>
          <w:p>
            <w:r>
              <w:t>₹19,000</w:t>
            </w:r>
          </w:p>
        </w:tc>
        <w:tc>
          <w:tcPr>
            <w:tcW w:type="dxa" w:w="1419"/>
            <w:vAlign w:val="top"/>
          </w:tcPr>
          <w:p>
            <w:r>
              <w:t>-</w:t>
            </w:r>
          </w:p>
        </w:tc>
        <w:tc>
          <w:tcPr>
            <w:tcW w:type="dxa" w:w="1419"/>
            <w:vAlign w:val="top"/>
          </w:tcPr>
          <w:p>
            <w:r>
              <w:t>-</w:t>
            </w:r>
          </w:p>
        </w:tc>
        <w:tc>
          <w:tcPr>
            <w:tcW w:type="dxa" w:w="1419"/>
            <w:vAlign w:val="top"/>
          </w:tcPr>
          <w:p>
            <w:r>
              <w:t>No</w:t>
            </w:r>
          </w:p>
        </w:tc>
      </w:tr>
      <w:tr>
        <w:tc>
          <w:tcPr>
            <w:tcW w:type="dxa" w:w="1419"/>
            <w:vAlign w:val="top"/>
          </w:tcPr>
          <w:p>
            <w:r>
              <w:t>104</w:t>
            </w:r>
          </w:p>
        </w:tc>
        <w:tc>
          <w:tcPr>
            <w:tcW w:type="dxa" w:w="1419"/>
            <w:vAlign w:val="top"/>
          </w:tcPr>
          <w:p>
            <w:r>
              <w:t>Occupied</w:t>
            </w:r>
          </w:p>
        </w:tc>
        <w:tc>
          <w:tcPr>
            <w:tcW w:type="dxa" w:w="1419"/>
            <w:vAlign w:val="top"/>
          </w:tcPr>
          <w:p>
            <w:r>
              <w:t>Customer C</w:t>
            </w:r>
          </w:p>
        </w:tc>
        <w:tc>
          <w:tcPr>
            <w:tcW w:type="dxa" w:w="1419"/>
            <w:vAlign w:val="top"/>
          </w:tcPr>
          <w:p>
            <w:r>
              <w:t>₹22,000</w:t>
            </w:r>
          </w:p>
        </w:tc>
        <w:tc>
          <w:tcPr>
            <w:tcW w:type="dxa" w:w="1419"/>
            <w:vAlign w:val="top"/>
          </w:tcPr>
          <w:p>
            <w:r>
              <w:t>Expiring Soon</w:t>
            </w:r>
          </w:p>
        </w:tc>
        <w:tc>
          <w:tcPr>
            <w:tcW w:type="dxa" w:w="1419"/>
            <w:vAlign w:val="top"/>
          </w:tcPr>
          <w:p>
            <w:r>
              <w:t>Paid</w:t>
            </w:r>
          </w:p>
        </w:tc>
        <w:tc>
          <w:tcPr>
            <w:tcW w:type="dxa" w:w="1419"/>
            <w:vAlign w:val="top"/>
          </w:tcPr>
          <w:p>
            <w:r>
              <w:t>Resolved</w:t>
            </w:r>
          </w:p>
        </w:tc>
      </w:tr>
    </w:tbl>
    <w:p/>
    <w:p>
      <w:pPr>
        <w:spacing w:after="100"/>
      </w:pPr>
      <w:r>
        <w:t>આ જ structure 100 units માટે લાગુ પડશે. એટલે managerને આખી propertyનું status એક જ dashboardમાં દેખાઈ શકે.</w:t>
      </w:r>
    </w:p>
    <w:p>
      <w:pPr>
        <w:pStyle w:val="Heading1"/>
      </w:pPr>
      <w:r>
        <w:t>9. Unit Detail Page પર શું દેખાવું જોઈએ?</w:t>
      </w:r>
    </w:p>
    <w:p>
      <w:pPr>
        <w:pStyle w:val="ListBullet"/>
        <w:spacing w:after="40"/>
      </w:pPr>
      <w:r>
        <w:t>Unit basic information.</w:t>
      </w:r>
    </w:p>
    <w:p>
      <w:pPr>
        <w:pStyle w:val="ListBullet"/>
        <w:spacing w:after="40"/>
      </w:pPr>
      <w:r>
        <w:t>Current status.</w:t>
      </w:r>
    </w:p>
    <w:p>
      <w:pPr>
        <w:pStyle w:val="ListBullet"/>
        <w:spacing w:after="40"/>
      </w:pPr>
      <w:r>
        <w:t>Current tenant.</w:t>
      </w:r>
    </w:p>
    <w:p>
      <w:pPr>
        <w:pStyle w:val="ListBullet"/>
        <w:spacing w:after="40"/>
      </w:pPr>
      <w:r>
        <w:t>Rent amount.</w:t>
      </w:r>
    </w:p>
    <w:p>
      <w:pPr>
        <w:pStyle w:val="ListBullet"/>
        <w:spacing w:after="40"/>
      </w:pPr>
      <w:r>
        <w:t>Security deposit.</w:t>
      </w:r>
    </w:p>
    <w:p>
      <w:pPr>
        <w:pStyle w:val="ListBullet"/>
        <w:spacing w:after="40"/>
      </w:pPr>
      <w:r>
        <w:t>Agreement dates.</w:t>
      </w:r>
    </w:p>
    <w:p>
      <w:pPr>
        <w:pStyle w:val="ListBullet"/>
        <w:spacing w:after="40"/>
      </w:pPr>
      <w:r>
        <w:t>Payment summary.</w:t>
      </w:r>
    </w:p>
    <w:p>
      <w:pPr>
        <w:pStyle w:val="ListBullet"/>
        <w:spacing w:after="40"/>
      </w:pPr>
      <w:r>
        <w:t>Pending amount.</w:t>
      </w:r>
    </w:p>
    <w:p>
      <w:pPr>
        <w:pStyle w:val="ListBullet"/>
        <w:spacing w:after="40"/>
      </w:pPr>
      <w:r>
        <w:t>Maintenance history.</w:t>
      </w:r>
    </w:p>
    <w:p>
      <w:pPr>
        <w:pStyle w:val="ListBullet"/>
        <w:spacing w:after="40"/>
      </w:pPr>
      <w:r>
        <w:t>Documents.</w:t>
      </w:r>
    </w:p>
    <w:p>
      <w:pPr>
        <w:pStyle w:val="ListBullet"/>
        <w:spacing w:after="40"/>
      </w:pPr>
      <w:r>
        <w:t>Notes.</w:t>
      </w:r>
    </w:p>
    <w:p>
      <w:pPr>
        <w:pStyle w:val="ListBullet"/>
        <w:spacing w:after="40"/>
      </w:pPr>
      <w:r>
        <w:t>Activity timeline – ક્યારે શું change થયું તેની history.</w:t>
      </w:r>
    </w:p>
    <w:p>
      <w:pPr>
        <w:pStyle w:val="Heading1"/>
      </w:pPr>
      <w:r>
        <w:t>10. Search, Filter અને Sorting</w:t>
      </w:r>
    </w:p>
    <w:p>
      <w:pPr>
        <w:spacing w:after="100"/>
      </w:pPr>
      <w:r>
        <w:t>100 અથવા 1000 unitsની property માટે search/filter ખૂબ મહત્વપૂર્ણ છે.</w:t>
      </w:r>
    </w:p>
    <w:p>
      <w:pPr>
        <w:pStyle w:val="ListBullet"/>
        <w:spacing w:after="40"/>
      </w:pPr>
      <w:r>
        <w:t>Property પ્રમાણે filter.</w:t>
      </w:r>
    </w:p>
    <w:p>
      <w:pPr>
        <w:pStyle w:val="ListBullet"/>
        <w:spacing w:after="40"/>
      </w:pPr>
      <w:r>
        <w:t>Unit status પ્રમાણે filter.</w:t>
      </w:r>
    </w:p>
    <w:p>
      <w:pPr>
        <w:pStyle w:val="ListBullet"/>
        <w:spacing w:after="40"/>
      </w:pPr>
      <w:r>
        <w:t>Tenant name/mobileથી search.</w:t>
      </w:r>
    </w:p>
    <w:p>
      <w:pPr>
        <w:pStyle w:val="ListBullet"/>
        <w:spacing w:after="40"/>
      </w:pPr>
      <w:r>
        <w:t>Rent status: Paid / Pending / Overdue.</w:t>
      </w:r>
    </w:p>
    <w:p>
      <w:pPr>
        <w:pStyle w:val="ListBullet"/>
        <w:spacing w:after="40"/>
      </w:pPr>
      <w:r>
        <w:t>Agreement expiry date પ્રમાણે filter.</w:t>
      </w:r>
    </w:p>
    <w:p>
      <w:pPr>
        <w:pStyle w:val="ListBullet"/>
        <w:spacing w:after="40"/>
      </w:pPr>
      <w:r>
        <w:t>Maintenance status પ્રમાણે filter.</w:t>
      </w:r>
    </w:p>
    <w:p>
      <w:pPr>
        <w:pStyle w:val="ListBullet"/>
        <w:spacing w:after="40"/>
      </w:pPr>
      <w:r>
        <w:t>Owner પ્રમાણે filter.</w:t>
      </w:r>
    </w:p>
    <w:p>
      <w:pPr>
        <w:pStyle w:val="ListBullet"/>
        <w:spacing w:after="40"/>
      </w:pPr>
      <w:r>
        <w:t>Property type પ્રમાણે filter.</w:t>
      </w:r>
    </w:p>
    <w:p>
      <w:pPr>
        <w:pStyle w:val="Heading1"/>
      </w:pPr>
      <w:r>
        <w:t>11. Databaseમાં મુખ્ય Entities / Tables</w:t>
      </w:r>
    </w:p>
    <w:p>
      <w:pPr>
        <w:spacing w:after="100"/>
      </w:pPr>
      <w:r>
        <w:t>Final database architecture interns પોતાની technical approach પ્રમાણે નક્કી કરશે, પરંતુ business level પર નીચેની entities જરૂરી રહેશે:</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Entity</w:t>
            </w:r>
          </w:p>
        </w:tc>
        <w:tc>
          <w:tcPr>
            <w:tcW w:type="dxa" w:w="4968"/>
            <w:shd w:fill="D9EAF7"/>
            <w:vAlign w:val="center"/>
          </w:tcPr>
          <w:p>
            <w:r>
              <w:rPr>
                <w:b/>
              </w:rPr>
              <w:t>મુખ્ય માહિતી</w:t>
            </w:r>
          </w:p>
        </w:tc>
      </w:tr>
      <w:tr>
        <w:tc>
          <w:tcPr>
            <w:tcW w:type="dxa" w:w="4968"/>
            <w:vAlign w:val="top"/>
          </w:tcPr>
          <w:p>
            <w:r>
              <w:t>Users</w:t>
            </w:r>
          </w:p>
        </w:tc>
        <w:tc>
          <w:tcPr>
            <w:tcW w:type="dxa" w:w="4968"/>
            <w:vAlign w:val="top"/>
          </w:tcPr>
          <w:p>
            <w:r>
              <w:t>Login, role, account status</w:t>
            </w:r>
          </w:p>
        </w:tc>
      </w:tr>
      <w:tr>
        <w:tc>
          <w:tcPr>
            <w:tcW w:type="dxa" w:w="4968"/>
            <w:vAlign w:val="top"/>
          </w:tcPr>
          <w:p>
            <w:r>
              <w:t>Properties</w:t>
            </w:r>
          </w:p>
        </w:tc>
        <w:tc>
          <w:tcPr>
            <w:tcW w:type="dxa" w:w="4968"/>
            <w:vAlign w:val="top"/>
          </w:tcPr>
          <w:p>
            <w:r>
              <w:t>Property details, owner, location, type</w:t>
            </w:r>
          </w:p>
        </w:tc>
      </w:tr>
      <w:tr>
        <w:tc>
          <w:tcPr>
            <w:tcW w:type="dxa" w:w="4968"/>
            <w:vAlign w:val="top"/>
          </w:tcPr>
          <w:p>
            <w:r>
              <w:t>Units</w:t>
            </w:r>
          </w:p>
        </w:tc>
        <w:tc>
          <w:tcPr>
            <w:tcW w:type="dxa" w:w="4968"/>
            <w:vAlign w:val="top"/>
          </w:tcPr>
          <w:p>
            <w:r>
              <w:t>Unit details, property, status, rent</w:t>
            </w:r>
          </w:p>
        </w:tc>
      </w:tr>
      <w:tr>
        <w:tc>
          <w:tcPr>
            <w:tcW w:type="dxa" w:w="4968"/>
            <w:vAlign w:val="top"/>
          </w:tcPr>
          <w:p>
            <w:r>
              <w:t>Tenants/Customers</w:t>
            </w:r>
          </w:p>
        </w:tc>
        <w:tc>
          <w:tcPr>
            <w:tcW w:type="dxa" w:w="4968"/>
            <w:vAlign w:val="top"/>
          </w:tcPr>
          <w:p>
            <w:r>
              <w:t>Profile અને contact details</w:t>
            </w:r>
          </w:p>
        </w:tc>
      </w:tr>
      <w:tr>
        <w:tc>
          <w:tcPr>
            <w:tcW w:type="dxa" w:w="4968"/>
            <w:vAlign w:val="top"/>
          </w:tcPr>
          <w:p>
            <w:r>
              <w:t>Owners</w:t>
            </w:r>
          </w:p>
        </w:tc>
        <w:tc>
          <w:tcPr>
            <w:tcW w:type="dxa" w:w="4968"/>
            <w:vAlign w:val="top"/>
          </w:tcPr>
          <w:p>
            <w:r>
              <w:t>Owner profile</w:t>
            </w:r>
          </w:p>
        </w:tc>
      </w:tr>
      <w:tr>
        <w:tc>
          <w:tcPr>
            <w:tcW w:type="dxa" w:w="4968"/>
            <w:vAlign w:val="top"/>
          </w:tcPr>
          <w:p>
            <w:r>
              <w:t>Leases/Agreements</w:t>
            </w:r>
          </w:p>
        </w:tc>
        <w:tc>
          <w:tcPr>
            <w:tcW w:type="dxa" w:w="4968"/>
            <w:vAlign w:val="top"/>
          </w:tcPr>
          <w:p>
            <w:r>
              <w:t>Unit, tenant, dates, rent, deposit</w:t>
            </w:r>
          </w:p>
        </w:tc>
      </w:tr>
      <w:tr>
        <w:tc>
          <w:tcPr>
            <w:tcW w:type="dxa" w:w="4968"/>
            <w:vAlign w:val="top"/>
          </w:tcPr>
          <w:p>
            <w:r>
              <w:t>Payments</w:t>
            </w:r>
          </w:p>
        </w:tc>
        <w:tc>
          <w:tcPr>
            <w:tcW w:type="dxa" w:w="4968"/>
            <w:vAlign w:val="top"/>
          </w:tcPr>
          <w:p>
            <w:r>
              <w:t>Rent, amount, date, status, mode</w:t>
            </w:r>
          </w:p>
        </w:tc>
      </w:tr>
      <w:tr>
        <w:tc>
          <w:tcPr>
            <w:tcW w:type="dxa" w:w="4968"/>
            <w:vAlign w:val="top"/>
          </w:tcPr>
          <w:p>
            <w:r>
              <w:t>Maintenance Requests</w:t>
            </w:r>
          </w:p>
        </w:tc>
        <w:tc>
          <w:tcPr>
            <w:tcW w:type="dxa" w:w="4968"/>
            <w:vAlign w:val="top"/>
          </w:tcPr>
          <w:p>
            <w:r>
              <w:t>Issue, priority, assignee, status, cost</w:t>
            </w:r>
          </w:p>
        </w:tc>
      </w:tr>
      <w:tr>
        <w:tc>
          <w:tcPr>
            <w:tcW w:type="dxa" w:w="4968"/>
            <w:vAlign w:val="top"/>
          </w:tcPr>
          <w:p>
            <w:r>
              <w:t>Expenses</w:t>
            </w:r>
          </w:p>
        </w:tc>
        <w:tc>
          <w:tcPr>
            <w:tcW w:type="dxa" w:w="4968"/>
            <w:vAlign w:val="top"/>
          </w:tcPr>
          <w:p>
            <w:r>
              <w:t>Category, amount, property, date</w:t>
            </w:r>
          </w:p>
        </w:tc>
      </w:tr>
      <w:tr>
        <w:tc>
          <w:tcPr>
            <w:tcW w:type="dxa" w:w="4968"/>
            <w:vAlign w:val="top"/>
          </w:tcPr>
          <w:p>
            <w:r>
              <w:t>Documents</w:t>
            </w:r>
          </w:p>
        </w:tc>
        <w:tc>
          <w:tcPr>
            <w:tcW w:type="dxa" w:w="4968"/>
            <w:vAlign w:val="top"/>
          </w:tcPr>
          <w:p>
            <w:r>
              <w:t>File, type, linked property/unit/tenant</w:t>
            </w:r>
          </w:p>
        </w:tc>
      </w:tr>
      <w:tr>
        <w:tc>
          <w:tcPr>
            <w:tcW w:type="dxa" w:w="4968"/>
            <w:vAlign w:val="top"/>
          </w:tcPr>
          <w:p>
            <w:r>
              <w:t>Notifications</w:t>
            </w:r>
          </w:p>
        </w:tc>
        <w:tc>
          <w:tcPr>
            <w:tcW w:type="dxa" w:w="4968"/>
            <w:vAlign w:val="top"/>
          </w:tcPr>
          <w:p>
            <w:r>
              <w:t>Type, recipient, status, date</w:t>
            </w:r>
          </w:p>
        </w:tc>
      </w:tr>
      <w:tr>
        <w:tc>
          <w:tcPr>
            <w:tcW w:type="dxa" w:w="4968"/>
            <w:vAlign w:val="top"/>
          </w:tcPr>
          <w:p>
            <w:r>
              <w:t>Activity Logs</w:t>
            </w:r>
          </w:p>
        </w:tc>
        <w:tc>
          <w:tcPr>
            <w:tcW w:type="dxa" w:w="4968"/>
            <w:vAlign w:val="top"/>
          </w:tcPr>
          <w:p>
            <w:r>
              <w:t>કોણે શું change કર્યું તેની history</w:t>
            </w:r>
          </w:p>
        </w:tc>
      </w:tr>
    </w:tbl>
    <w:p/>
    <w:p>
      <w:pPr>
        <w:pStyle w:val="Heading1"/>
      </w:pPr>
      <w:r>
        <w:t>12. Entity Relationships – Conceptual Flow</w:t>
      </w:r>
    </w:p>
    <w:p>
      <w:pPr>
        <w:spacing w:after="100"/>
      </w:pPr>
      <w:r>
        <w:t>Business relationship આ પ્રમાણે સમજવો:</w:t>
      </w:r>
    </w:p>
    <w:p>
      <w:pPr>
        <w:spacing w:after="100"/>
      </w:pPr>
      <w:r>
        <w:t>Owner → Properties → Units → Tenant → Lease → Payments</w:t>
      </w:r>
    </w:p>
    <w:p>
      <w:pPr>
        <w:spacing w:after="100"/>
      </w:pPr>
      <w:r>
        <w:t>Unit → Maintenance Requests → Staff/Vendor</w:t>
      </w:r>
    </w:p>
    <w:p>
      <w:pPr>
        <w:spacing w:after="100"/>
      </w:pPr>
      <w:r>
        <w:t>Property → Expenses</w:t>
      </w:r>
    </w:p>
    <w:p>
      <w:pPr>
        <w:spacing w:after="100"/>
      </w:pPr>
      <w:r>
        <w:t>Property / Unit / Tenant / Lease → Documents</w:t>
      </w:r>
    </w:p>
    <w:p>
      <w:pPr>
        <w:spacing w:after="100"/>
      </w:pPr>
      <w:r>
        <w:t>આ relationshipsને technical databaseમાં કેવી રીતે implement કરવી તે interns પોતાની architecture પ્રમાણે નક્કી કરશે.</w:t>
      </w:r>
    </w:p>
    <w:p>
      <w:pPr>
        <w:pStyle w:val="Heading1"/>
      </w:pPr>
      <w:r>
        <w:t>13. User Permissions / Security</w:t>
      </w:r>
    </w:p>
    <w:p>
      <w:pPr>
        <w:pStyle w:val="ListBullet"/>
        <w:spacing w:after="40"/>
      </w:pPr>
      <w:r>
        <w:t>દરેક userને role પ્રમાણે access આપવો.</w:t>
      </w:r>
    </w:p>
    <w:p>
      <w:pPr>
        <w:pStyle w:val="ListBullet"/>
        <w:spacing w:after="40"/>
      </w:pPr>
      <w:r>
        <w:t>Finance userને જરૂરી financial modules જ access મળે.</w:t>
      </w:r>
    </w:p>
    <w:p>
      <w:pPr>
        <w:pStyle w:val="ListBullet"/>
        <w:spacing w:after="40"/>
      </w:pPr>
      <w:r>
        <w:t>Maintenance staffને assigned requests સુધી access આપી શકાય.</w:t>
      </w:r>
    </w:p>
    <w:p>
      <w:pPr>
        <w:pStyle w:val="ListBullet"/>
        <w:spacing w:after="40"/>
      </w:pPr>
      <w:r>
        <w:t>Ownerને પોતાની property સુધી limited access આપી શકાય.</w:t>
      </w:r>
    </w:p>
    <w:p>
      <w:pPr>
        <w:pStyle w:val="ListBullet"/>
        <w:spacing w:after="40"/>
      </w:pPr>
      <w:r>
        <w:t>Sensitive documents માટે access control જરૂરી.</w:t>
      </w:r>
    </w:p>
    <w:p>
      <w:pPr>
        <w:pStyle w:val="ListBullet"/>
        <w:spacing w:after="40"/>
      </w:pPr>
      <w:r>
        <w:t>Login authentication જરૂરી.</w:t>
      </w:r>
    </w:p>
    <w:p>
      <w:pPr>
        <w:pStyle w:val="ListBullet"/>
        <w:spacing w:after="40"/>
      </w:pPr>
      <w:r>
        <w:t>Important changes માટે activity log રાખવો.</w:t>
      </w:r>
    </w:p>
    <w:p>
      <w:pPr>
        <w:pStyle w:val="ListBullet"/>
        <w:spacing w:after="40"/>
      </w:pPr>
      <w:r>
        <w:t>Delete કરતાં પહેલાં confirmation અને શક્ય હોય ત્યાં soft-delete approach વિચારવી.</w:t>
      </w:r>
    </w:p>
    <w:p>
      <w:pPr>
        <w:pStyle w:val="Heading1"/>
      </w:pPr>
      <w:r>
        <w:t>14. Notifications – Example Scenarios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Event</w:t>
            </w:r>
          </w:p>
        </w:tc>
        <w:tc>
          <w:tcPr>
            <w:tcW w:type="dxa" w:w="4968"/>
            <w:shd w:fill="D9EAF7"/>
            <w:vAlign w:val="center"/>
          </w:tcPr>
          <w:p>
            <w:r>
              <w:rPr>
                <w:b/>
              </w:rPr>
              <w:t>System Action</w:t>
            </w:r>
          </w:p>
        </w:tc>
      </w:tr>
      <w:tr>
        <w:tc>
          <w:tcPr>
            <w:tcW w:type="dxa" w:w="4968"/>
            <w:vAlign w:val="top"/>
          </w:tcPr>
          <w:p>
            <w:r>
              <w:t>Rent due</w:t>
            </w:r>
          </w:p>
        </w:tc>
        <w:tc>
          <w:tcPr>
            <w:tcW w:type="dxa" w:w="4968"/>
            <w:vAlign w:val="top"/>
          </w:tcPr>
          <w:p>
            <w:r>
              <w:t>Tenant/managerને reminder</w:t>
            </w:r>
          </w:p>
        </w:tc>
      </w:tr>
      <w:tr>
        <w:tc>
          <w:tcPr>
            <w:tcW w:type="dxa" w:w="4968"/>
            <w:vAlign w:val="top"/>
          </w:tcPr>
          <w:p>
            <w:r>
              <w:t>Rent overdue</w:t>
            </w:r>
          </w:p>
        </w:tc>
        <w:tc>
          <w:tcPr>
            <w:tcW w:type="dxa" w:w="4968"/>
            <w:vAlign w:val="top"/>
          </w:tcPr>
          <w:p>
            <w:r>
              <w:t>Overdue alert + dashboard status</w:t>
            </w:r>
          </w:p>
        </w:tc>
      </w:tr>
      <w:tr>
        <w:tc>
          <w:tcPr>
            <w:tcW w:type="dxa" w:w="4968"/>
            <w:vAlign w:val="top"/>
          </w:tcPr>
          <w:p>
            <w:r>
              <w:t>Agreement 30 daysમાં expire</w:t>
            </w:r>
          </w:p>
        </w:tc>
        <w:tc>
          <w:tcPr>
            <w:tcW w:type="dxa" w:w="4968"/>
            <w:vAlign w:val="top"/>
          </w:tcPr>
          <w:p>
            <w:r>
              <w:t>Renewal reminder</w:t>
            </w:r>
          </w:p>
        </w:tc>
      </w:tr>
      <w:tr>
        <w:tc>
          <w:tcPr>
            <w:tcW w:type="dxa" w:w="4968"/>
            <w:vAlign w:val="top"/>
          </w:tcPr>
          <w:p>
            <w:r>
              <w:t>Maintenance request created</w:t>
            </w:r>
          </w:p>
        </w:tc>
        <w:tc>
          <w:tcPr>
            <w:tcW w:type="dxa" w:w="4968"/>
            <w:vAlign w:val="top"/>
          </w:tcPr>
          <w:p>
            <w:r>
              <w:t>Manager/assigned staffને notification</w:t>
            </w:r>
          </w:p>
        </w:tc>
      </w:tr>
      <w:tr>
        <w:tc>
          <w:tcPr>
            <w:tcW w:type="dxa" w:w="4968"/>
            <w:vAlign w:val="top"/>
          </w:tcPr>
          <w:p>
            <w:r>
              <w:t>Maintenance resolved</w:t>
            </w:r>
          </w:p>
        </w:tc>
        <w:tc>
          <w:tcPr>
            <w:tcW w:type="dxa" w:w="4968"/>
            <w:vAlign w:val="top"/>
          </w:tcPr>
          <w:p>
            <w:r>
              <w:t>Tenant/managerને status update</w:t>
            </w:r>
          </w:p>
        </w:tc>
      </w:tr>
      <w:tr>
        <w:tc>
          <w:tcPr>
            <w:tcW w:type="dxa" w:w="4968"/>
            <w:vAlign w:val="top"/>
          </w:tcPr>
          <w:p>
            <w:r>
              <w:t>Document expiry</w:t>
            </w:r>
          </w:p>
        </w:tc>
        <w:tc>
          <w:tcPr>
            <w:tcW w:type="dxa" w:w="4968"/>
            <w:vAlign w:val="top"/>
          </w:tcPr>
          <w:p>
            <w:r>
              <w:t>Relevant userને reminder</w:t>
            </w:r>
          </w:p>
        </w:tc>
      </w:tr>
    </w:tbl>
    <w:p/>
    <w:p>
      <w:pPr>
        <w:pStyle w:val="Heading1"/>
      </w:pPr>
      <w:r>
        <w:t>15. Reports – Managementને શું જાણવા મળશે?</w:t>
      </w:r>
    </w:p>
    <w:p>
      <w:pPr>
        <w:pStyle w:val="ListBullet"/>
        <w:spacing w:after="40"/>
      </w:pPr>
      <w:r>
        <w:t>કેટલા units occupied છે?</w:t>
      </w:r>
    </w:p>
    <w:p>
      <w:pPr>
        <w:pStyle w:val="ListBullet"/>
        <w:spacing w:after="40"/>
      </w:pPr>
      <w:r>
        <w:t>કેટલા units vacant છે?</w:t>
      </w:r>
    </w:p>
    <w:p>
      <w:pPr>
        <w:pStyle w:val="ListBullet"/>
        <w:spacing w:after="40"/>
      </w:pPr>
      <w:r>
        <w:t>આ મહિને કેટલું rent collect થયું?</w:t>
      </w:r>
    </w:p>
    <w:p>
      <w:pPr>
        <w:pStyle w:val="ListBullet"/>
        <w:spacing w:after="40"/>
      </w:pPr>
      <w:r>
        <w:t>કેટલું rent pending છે?</w:t>
      </w:r>
    </w:p>
    <w:p>
      <w:pPr>
        <w:pStyle w:val="ListBullet"/>
        <w:spacing w:after="40"/>
      </w:pPr>
      <w:r>
        <w:t>કયા tenants overdue છે?</w:t>
      </w:r>
    </w:p>
    <w:p>
      <w:pPr>
        <w:pStyle w:val="ListBullet"/>
        <w:spacing w:after="40"/>
      </w:pPr>
      <w:r>
        <w:t>કયા agreements expire થવાના છે?</w:t>
      </w:r>
    </w:p>
    <w:p>
      <w:pPr>
        <w:pStyle w:val="ListBullet"/>
        <w:spacing w:after="40"/>
      </w:pPr>
      <w:r>
        <w:t>કઈ propertyમાં સૌથી વધુ maintenance requests છે?</w:t>
      </w:r>
    </w:p>
    <w:p>
      <w:pPr>
        <w:pStyle w:val="ListBullet"/>
        <w:spacing w:after="40"/>
      </w:pPr>
      <w:r>
        <w:t>Property-wise income અને expense કેટલું છે?</w:t>
      </w:r>
    </w:p>
    <w:p>
      <w:pPr>
        <w:pStyle w:val="ListBullet"/>
        <w:spacing w:after="40"/>
      </w:pPr>
      <w:r>
        <w:t>કયા units લાંબા સમયથી vacant છે?</w:t>
      </w:r>
    </w:p>
    <w:p>
      <w:pPr>
        <w:pStyle w:val="ListBullet"/>
        <w:spacing w:after="40"/>
      </w:pPr>
      <w:r>
        <w:t>Owner-wise performance શું છે?</w:t>
      </w:r>
    </w:p>
    <w:p>
      <w:pPr>
        <w:pStyle w:val="Heading1"/>
      </w:pPr>
      <w:r>
        <w:t>16. MVP – પ્રથમ Versionમાં શું બનાવવું?</w:t>
      </w:r>
    </w:p>
    <w:p>
      <w:pPr>
        <w:spacing w:after="100"/>
      </w:pPr>
      <w:r>
        <w:t>College/intern project માટે શરૂઆતમાં બધા advanced features બનાવવાની જરૂર નથી. પ્રથમ working MVPમાં નીચેના modules સંપૂર્ણ રીતે functional હોવા જોઈએ:</w:t>
      </w:r>
    </w:p>
    <w:p>
      <w:pPr>
        <w:pStyle w:val="ListNumber"/>
        <w:spacing w:after="60"/>
      </w:pPr>
      <w:r>
        <w:t>Login &amp; Role Management</w:t>
      </w:r>
    </w:p>
    <w:p>
      <w:pPr>
        <w:pStyle w:val="ListNumber"/>
        <w:spacing w:after="60"/>
      </w:pPr>
      <w:r>
        <w:t>Property Management</w:t>
      </w:r>
    </w:p>
    <w:p>
      <w:pPr>
        <w:pStyle w:val="ListNumber"/>
        <w:spacing w:after="60"/>
      </w:pPr>
      <w:r>
        <w:t>Unit Management</w:t>
      </w:r>
    </w:p>
    <w:p>
      <w:pPr>
        <w:pStyle w:val="ListNumber"/>
        <w:spacing w:after="60"/>
      </w:pPr>
      <w:r>
        <w:t>Tenant/Customer Management</w:t>
      </w:r>
    </w:p>
    <w:p>
      <w:pPr>
        <w:pStyle w:val="ListNumber"/>
        <w:spacing w:after="60"/>
      </w:pPr>
      <w:r>
        <w:t>Lease/Agreement Management</w:t>
      </w:r>
    </w:p>
    <w:p>
      <w:pPr>
        <w:pStyle w:val="ListNumber"/>
        <w:spacing w:after="60"/>
      </w:pPr>
      <w:r>
        <w:t>Rent &amp; Payment Management</w:t>
      </w:r>
    </w:p>
    <w:p>
      <w:pPr>
        <w:pStyle w:val="ListNumber"/>
        <w:spacing w:after="60"/>
      </w:pPr>
      <w:r>
        <w:t>Maintenance Management</w:t>
      </w:r>
    </w:p>
    <w:p>
      <w:pPr>
        <w:pStyle w:val="ListNumber"/>
        <w:spacing w:after="60"/>
      </w:pPr>
      <w:r>
        <w:t>Dashboard</w:t>
      </w:r>
    </w:p>
    <w:p>
      <w:pPr>
        <w:pStyle w:val="ListNumber"/>
        <w:spacing w:after="60"/>
      </w:pPr>
      <w:r>
        <w:t>Basic Reports</w:t>
      </w:r>
    </w:p>
    <w:p>
      <w:pPr>
        <w:spacing w:after="100"/>
      </w:pPr>
      <w:r>
        <w:t>Phase 2માં Documents, Notifications, Owner Portal, advanced analytics, automated reminders, mobile app વગેરે ઉમેરવામાં આવી શકે.</w:t>
      </w:r>
    </w:p>
    <w:p>
      <w:pPr>
        <w:pStyle w:val="Heading1"/>
      </w:pPr>
      <w:r>
        <w:t>17. Future Scope</w:t>
      </w:r>
    </w:p>
    <w:p>
      <w:pPr>
        <w:pStyle w:val="ListBullet"/>
        <w:spacing w:after="40"/>
      </w:pPr>
      <w:r>
        <w:t>Tenant mobile app / portal.</w:t>
      </w:r>
    </w:p>
    <w:p>
      <w:pPr>
        <w:pStyle w:val="ListBullet"/>
        <w:spacing w:after="40"/>
      </w:pPr>
      <w:r>
        <w:t>Owner mobile app / portal.</w:t>
      </w:r>
    </w:p>
    <w:p>
      <w:pPr>
        <w:pStyle w:val="ListBullet"/>
        <w:spacing w:after="40"/>
      </w:pPr>
      <w:r>
        <w:t>Online rent payment integration.</w:t>
      </w:r>
    </w:p>
    <w:p>
      <w:pPr>
        <w:pStyle w:val="ListBullet"/>
        <w:spacing w:after="40"/>
      </w:pPr>
      <w:r>
        <w:t>Automatic invoice/receipt generation.</w:t>
      </w:r>
    </w:p>
    <w:p>
      <w:pPr>
        <w:pStyle w:val="ListBullet"/>
        <w:spacing w:after="40"/>
      </w:pPr>
      <w:r>
        <w:t>WhatsApp/SMS/Email notifications.</w:t>
      </w:r>
    </w:p>
    <w:p>
      <w:pPr>
        <w:pStyle w:val="ListBullet"/>
        <w:spacing w:after="40"/>
      </w:pPr>
      <w:r>
        <w:t>AI-based rent and occupancy insights.</w:t>
      </w:r>
    </w:p>
    <w:p>
      <w:pPr>
        <w:pStyle w:val="ListBullet"/>
        <w:spacing w:after="40"/>
      </w:pPr>
      <w:r>
        <w:t>Maintenance vendor management.</w:t>
      </w:r>
    </w:p>
    <w:p>
      <w:pPr>
        <w:pStyle w:val="ListBullet"/>
        <w:spacing w:after="40"/>
      </w:pPr>
      <w:r>
        <w:t>Accounting integration.</w:t>
      </w:r>
    </w:p>
    <w:p>
      <w:pPr>
        <w:pStyle w:val="ListBullet"/>
        <w:spacing w:after="40"/>
      </w:pPr>
      <w:r>
        <w:t>Multiple properties અને multi-company support.</w:t>
      </w:r>
    </w:p>
    <w:p>
      <w:pPr>
        <w:pStyle w:val="ListBullet"/>
        <w:spacing w:after="40"/>
      </w:pPr>
      <w:r>
        <w:t>Advanced analytics અને forecasting.</w:t>
      </w:r>
    </w:p>
    <w:p>
      <w:pPr>
        <w:pStyle w:val="ListBullet"/>
        <w:spacing w:after="40"/>
      </w:pPr>
      <w:r>
        <w:t>Cloud deployment.</w:t>
      </w:r>
    </w:p>
    <w:p>
      <w:pPr>
        <w:pStyle w:val="ListBullet"/>
        <w:spacing w:after="40"/>
      </w:pPr>
      <w:r>
        <w:t>Mobile application.</w:t>
      </w:r>
    </w:p>
    <w:p>
      <w:pPr>
        <w:pStyle w:val="ListBullet"/>
        <w:spacing w:after="40"/>
      </w:pPr>
      <w:r>
        <w:t>Digital agreement/e-sign integration.</w:t>
      </w:r>
    </w:p>
    <w:p>
      <w:pPr>
        <w:pStyle w:val="Heading1"/>
      </w:pPr>
      <w:r>
        <w:t>18. Technical Teamએ વિચારવાના મુદ્દા</w:t>
      </w:r>
    </w:p>
    <w:p>
      <w:pPr>
        <w:spacing w:after="100"/>
      </w:pPr>
      <w:r>
        <w:t>આ document business requirement આપે છે. હવે internsએ technical feasibility અને implementation plan તૈયાર કરવો.</w:t>
      </w:r>
    </w:p>
    <w:p>
      <w:pPr>
        <w:pStyle w:val="ListBullet"/>
        <w:spacing w:after="40"/>
      </w:pPr>
      <w:r>
        <w:t>Frontend technology કઈ રાખવી?</w:t>
      </w:r>
    </w:p>
    <w:p>
      <w:pPr>
        <w:pStyle w:val="ListBullet"/>
        <w:spacing w:after="40"/>
      </w:pPr>
      <w:r>
        <w:t>Backend technology કઈ રાખવી?</w:t>
      </w:r>
    </w:p>
    <w:p>
      <w:pPr>
        <w:pStyle w:val="ListBullet"/>
        <w:spacing w:after="40"/>
      </w:pPr>
      <w:r>
        <w:t>Database કયો રાખવો?</w:t>
      </w:r>
    </w:p>
    <w:p>
      <w:pPr>
        <w:pStyle w:val="ListBullet"/>
        <w:spacing w:after="40"/>
      </w:pPr>
      <w:r>
        <w:t>Authentication કેવી રીતે implement કરવું?</w:t>
      </w:r>
    </w:p>
    <w:p>
      <w:pPr>
        <w:pStyle w:val="ListBullet"/>
        <w:spacing w:after="40"/>
      </w:pPr>
      <w:r>
        <w:t>Role-based access control કેવી રીતે કરવું?</w:t>
      </w:r>
    </w:p>
    <w:p>
      <w:pPr>
        <w:pStyle w:val="ListBullet"/>
        <w:spacing w:after="40"/>
      </w:pPr>
      <w:r>
        <w:t>API architecture કેવી રહેશે?</w:t>
      </w:r>
    </w:p>
    <w:p>
      <w:pPr>
        <w:pStyle w:val="ListBullet"/>
        <w:spacing w:after="40"/>
      </w:pPr>
      <w:r>
        <w:t>File/document storage કેવી રીતે કરવું?</w:t>
      </w:r>
    </w:p>
    <w:p>
      <w:pPr>
        <w:pStyle w:val="ListBullet"/>
        <w:spacing w:after="40"/>
      </w:pPr>
      <w:r>
        <w:t>Notifications કેવી રીતે implement કરવી?</w:t>
      </w:r>
    </w:p>
    <w:p>
      <w:pPr>
        <w:pStyle w:val="ListBullet"/>
        <w:spacing w:after="40"/>
      </w:pPr>
      <w:r>
        <w:t>Dashboard માટે કયો data aggregation approach રાખવો?</w:t>
      </w:r>
    </w:p>
    <w:p>
      <w:pPr>
        <w:pStyle w:val="ListBullet"/>
        <w:spacing w:after="40"/>
      </w:pPr>
      <w:r>
        <w:t>Deployment ક્યાં અને કેવી રીતે કરવું?</w:t>
      </w:r>
    </w:p>
    <w:p>
      <w:pPr>
        <w:pStyle w:val="ListBullet"/>
        <w:spacing w:after="40"/>
      </w:pPr>
      <w:r>
        <w:t>Backup અને security કેવી રીતે રાખવી?</w:t>
      </w:r>
    </w:p>
    <w:p>
      <w:pPr>
        <w:pStyle w:val="ListBullet"/>
        <w:spacing w:after="40"/>
      </w:pPr>
      <w:r>
        <w:t>Testing અને error handling કેવી રીતે કરવું?</w:t>
      </w:r>
    </w:p>
    <w:p>
      <w:pPr>
        <w:pStyle w:val="Heading1"/>
      </w:pPr>
      <w:r>
        <w:t>19. Interns પાસેથી Expected Deliverables</w:t>
      </w:r>
    </w:p>
    <w:p>
      <w:pPr>
        <w:pStyle w:val="ListNumber"/>
        <w:spacing w:after="60"/>
      </w:pPr>
      <w:r>
        <w:t>Project requirement understanding.</w:t>
      </w:r>
    </w:p>
    <w:p>
      <w:pPr>
        <w:pStyle w:val="ListNumber"/>
        <w:spacing w:after="60"/>
      </w:pPr>
      <w:r>
        <w:t>User roles અને permissions document.</w:t>
      </w:r>
    </w:p>
    <w:p>
      <w:pPr>
        <w:pStyle w:val="ListNumber"/>
        <w:spacing w:after="60"/>
      </w:pPr>
      <w:r>
        <w:t>Complete module list.</w:t>
      </w:r>
    </w:p>
    <w:p>
      <w:pPr>
        <w:pStyle w:val="ListNumber"/>
        <w:spacing w:after="60"/>
      </w:pPr>
      <w:r>
        <w:t>User flow / workflow diagram.</w:t>
      </w:r>
    </w:p>
    <w:p>
      <w:pPr>
        <w:pStyle w:val="ListNumber"/>
        <w:spacing w:after="60"/>
      </w:pPr>
      <w:r>
        <w:t>ER Diagram / database design.</w:t>
      </w:r>
    </w:p>
    <w:p>
      <w:pPr>
        <w:pStyle w:val="ListNumber"/>
        <w:spacing w:after="60"/>
      </w:pPr>
      <w:r>
        <w:t>System architecture diagram.</w:t>
      </w:r>
    </w:p>
    <w:p>
      <w:pPr>
        <w:pStyle w:val="ListNumber"/>
        <w:spacing w:after="60"/>
      </w:pPr>
      <w:r>
        <w:t>UI/UX wireframes.</w:t>
      </w:r>
    </w:p>
    <w:p>
      <w:pPr>
        <w:pStyle w:val="ListNumber"/>
        <w:spacing w:after="60"/>
      </w:pPr>
      <w:r>
        <w:t>Technology stack suggestion.</w:t>
      </w:r>
    </w:p>
    <w:p>
      <w:pPr>
        <w:pStyle w:val="ListNumber"/>
        <w:spacing w:after="60"/>
      </w:pPr>
      <w:r>
        <w:t>API/module development plan.</w:t>
      </w:r>
    </w:p>
    <w:p>
      <w:pPr>
        <w:pStyle w:val="ListNumber"/>
        <w:spacing w:after="60"/>
      </w:pPr>
      <w:r>
        <w:t>MVP development.</w:t>
      </w:r>
    </w:p>
    <w:p>
      <w:pPr>
        <w:pStyle w:val="ListNumber"/>
        <w:spacing w:after="60"/>
      </w:pPr>
      <w:r>
        <w:t>Testing plan.</w:t>
      </w:r>
    </w:p>
    <w:p>
      <w:pPr>
        <w:pStyle w:val="ListNumber"/>
        <w:spacing w:after="60"/>
      </w:pPr>
      <w:r>
        <w:t>Final demo.</w:t>
      </w:r>
    </w:p>
    <w:p>
      <w:pPr>
        <w:pStyle w:val="ListNumber"/>
        <w:spacing w:after="60"/>
      </w:pPr>
      <w:r>
        <w:t>College presentation.</w:t>
      </w:r>
    </w:p>
    <w:p>
      <w:pPr>
        <w:pStyle w:val="ListNumber"/>
        <w:spacing w:after="60"/>
      </w:pPr>
      <w:r>
        <w:t>Future scope અને improvement suggestions.</w:t>
      </w:r>
    </w:p>
    <w:p>
      <w:pPr>
        <w:pStyle w:val="Heading1"/>
      </w:pPr>
      <w:r>
        <w:t>20. Presentationમાં Internsએ શું સમજાવવું?</w:t>
      </w:r>
    </w:p>
    <w:p>
      <w:pPr>
        <w:pStyle w:val="ListNumber"/>
        <w:spacing w:after="60"/>
      </w:pPr>
      <w:r>
        <w:t>Problem શું છે?</w:t>
      </w:r>
    </w:p>
    <w:p>
      <w:pPr>
        <w:pStyle w:val="ListNumber"/>
        <w:spacing w:after="60"/>
      </w:pPr>
      <w:r>
        <w:t>Traditional property managementમાં શું મુશ્કેલી છે?</w:t>
      </w:r>
    </w:p>
    <w:p>
      <w:pPr>
        <w:pStyle w:val="ListNumber"/>
        <w:spacing w:after="60"/>
      </w:pPr>
      <w:r>
        <w:t>આ CRM શા માટે જરૂરી છે?</w:t>
      </w:r>
    </w:p>
    <w:p>
      <w:pPr>
        <w:pStyle w:val="ListNumber"/>
        <w:spacing w:after="60"/>
      </w:pPr>
      <w:r>
        <w:t>Systemના મુખ્ય users કોણ છે?</w:t>
      </w:r>
    </w:p>
    <w:p>
      <w:pPr>
        <w:pStyle w:val="ListNumber"/>
        <w:spacing w:after="60"/>
      </w:pPr>
      <w:r>
        <w:t>Property અને Unit કેવી રીતે manage થશે?</w:t>
      </w:r>
    </w:p>
    <w:p>
      <w:pPr>
        <w:pStyle w:val="ListNumber"/>
        <w:spacing w:after="60"/>
      </w:pPr>
      <w:r>
        <w:t>Tenant અને Agreement કેવી રીતે જોડાશે?</w:t>
      </w:r>
    </w:p>
    <w:p>
      <w:pPr>
        <w:pStyle w:val="ListNumber"/>
        <w:spacing w:after="60"/>
      </w:pPr>
      <w:r>
        <w:t>Rent અને Payment કેવી રીતે track થશે?</w:t>
      </w:r>
    </w:p>
    <w:p>
      <w:pPr>
        <w:pStyle w:val="ListNumber"/>
        <w:spacing w:after="60"/>
      </w:pPr>
      <w:r>
        <w:t>Maintenance કેવી રીતે manage થશે?</w:t>
      </w:r>
    </w:p>
    <w:p>
      <w:pPr>
        <w:pStyle w:val="ListNumber"/>
        <w:spacing w:after="60"/>
      </w:pPr>
      <w:r>
        <w:t>Dashboard શું બતાવશે?</w:t>
      </w:r>
    </w:p>
    <w:p>
      <w:pPr>
        <w:pStyle w:val="ListNumber"/>
        <w:spacing w:after="60"/>
      </w:pPr>
      <w:r>
        <w:t>Databaseમાં મુખ્ય entities કેવી છે?</w:t>
      </w:r>
    </w:p>
    <w:p>
      <w:pPr>
        <w:pStyle w:val="ListNumber"/>
        <w:spacing w:after="60"/>
      </w:pPr>
      <w:r>
        <w:t>Security અને roles કેવી રીતે કામ કરશે?</w:t>
      </w:r>
    </w:p>
    <w:p>
      <w:pPr>
        <w:pStyle w:val="ListNumber"/>
        <w:spacing w:after="60"/>
      </w:pPr>
      <w:r>
        <w:t>MVPમાં શું બનાવ્યું?</w:t>
      </w:r>
    </w:p>
    <w:p>
      <w:pPr>
        <w:pStyle w:val="ListNumber"/>
        <w:spacing w:after="60"/>
      </w:pPr>
      <w:r>
        <w:t>Futureમાં શું ઉમેરાઈ શકે?</w:t>
      </w:r>
    </w:p>
    <w:p>
      <w:pPr>
        <w:pStyle w:val="Heading1"/>
      </w:pPr>
      <w:r>
        <w:t>21. Suggested Presentation Flow</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Slide</w:t>
            </w:r>
          </w:p>
        </w:tc>
        <w:tc>
          <w:tcPr>
            <w:tcW w:type="dxa" w:w="4968"/>
            <w:shd w:fill="D9EAF7"/>
            <w:vAlign w:val="center"/>
          </w:tcPr>
          <w:p>
            <w:r>
              <w:rPr>
                <w:b/>
              </w:rPr>
              <w:t>Topic</w:t>
            </w:r>
          </w:p>
        </w:tc>
      </w:tr>
      <w:tr>
        <w:tc>
          <w:tcPr>
            <w:tcW w:type="dxa" w:w="4968"/>
            <w:vAlign w:val="top"/>
          </w:tcPr>
          <w:p>
            <w:r>
              <w:t>1</w:t>
            </w:r>
          </w:p>
        </w:tc>
        <w:tc>
          <w:tcPr>
            <w:tcW w:type="dxa" w:w="4968"/>
            <w:vAlign w:val="top"/>
          </w:tcPr>
          <w:p>
            <w:r>
              <w:t>Project Title – Property Management CRM</w:t>
            </w:r>
          </w:p>
        </w:tc>
      </w:tr>
      <w:tr>
        <w:tc>
          <w:tcPr>
            <w:tcW w:type="dxa" w:w="4968"/>
            <w:vAlign w:val="top"/>
          </w:tcPr>
          <w:p>
            <w:r>
              <w:t>2</w:t>
            </w:r>
          </w:p>
        </w:tc>
        <w:tc>
          <w:tcPr>
            <w:tcW w:type="dxa" w:w="4968"/>
            <w:vAlign w:val="top"/>
          </w:tcPr>
          <w:p>
            <w:r>
              <w:t>Problem Statement</w:t>
            </w:r>
          </w:p>
        </w:tc>
      </w:tr>
      <w:tr>
        <w:tc>
          <w:tcPr>
            <w:tcW w:type="dxa" w:w="4968"/>
            <w:vAlign w:val="top"/>
          </w:tcPr>
          <w:p>
            <w:r>
              <w:t>3</w:t>
            </w:r>
          </w:p>
        </w:tc>
        <w:tc>
          <w:tcPr>
            <w:tcW w:type="dxa" w:w="4968"/>
            <w:vAlign w:val="top"/>
          </w:tcPr>
          <w:p>
            <w:r>
              <w:t>Proposed Solution</w:t>
            </w:r>
          </w:p>
        </w:tc>
      </w:tr>
      <w:tr>
        <w:tc>
          <w:tcPr>
            <w:tcW w:type="dxa" w:w="4968"/>
            <w:vAlign w:val="top"/>
          </w:tcPr>
          <w:p>
            <w:r>
              <w:t>4</w:t>
            </w:r>
          </w:p>
        </w:tc>
        <w:tc>
          <w:tcPr>
            <w:tcW w:type="dxa" w:w="4968"/>
            <w:vAlign w:val="top"/>
          </w:tcPr>
          <w:p>
            <w:r>
              <w:t>Target Users</w:t>
            </w:r>
          </w:p>
        </w:tc>
      </w:tr>
      <w:tr>
        <w:tc>
          <w:tcPr>
            <w:tcW w:type="dxa" w:w="4968"/>
            <w:vAlign w:val="top"/>
          </w:tcPr>
          <w:p>
            <w:r>
              <w:t>5</w:t>
            </w:r>
          </w:p>
        </w:tc>
        <w:tc>
          <w:tcPr>
            <w:tcW w:type="dxa" w:w="4968"/>
            <w:vAlign w:val="top"/>
          </w:tcPr>
          <w:p>
            <w:r>
              <w:t>System Overview</w:t>
            </w:r>
          </w:p>
        </w:tc>
      </w:tr>
      <w:tr>
        <w:tc>
          <w:tcPr>
            <w:tcW w:type="dxa" w:w="4968"/>
            <w:vAlign w:val="top"/>
          </w:tcPr>
          <w:p>
            <w:r>
              <w:t>6</w:t>
            </w:r>
          </w:p>
        </w:tc>
        <w:tc>
          <w:tcPr>
            <w:tcW w:type="dxa" w:w="4968"/>
            <w:vAlign w:val="top"/>
          </w:tcPr>
          <w:p>
            <w:r>
              <w:t>Property &amp; Unit Management</w:t>
            </w:r>
          </w:p>
        </w:tc>
      </w:tr>
      <w:tr>
        <w:tc>
          <w:tcPr>
            <w:tcW w:type="dxa" w:w="4968"/>
            <w:vAlign w:val="top"/>
          </w:tcPr>
          <w:p>
            <w:r>
              <w:t>7</w:t>
            </w:r>
          </w:p>
        </w:tc>
        <w:tc>
          <w:tcPr>
            <w:tcW w:type="dxa" w:w="4968"/>
            <w:vAlign w:val="top"/>
          </w:tcPr>
          <w:p>
            <w:r>
              <w:t>Tenant &amp; Lease Management</w:t>
            </w:r>
          </w:p>
        </w:tc>
      </w:tr>
      <w:tr>
        <w:tc>
          <w:tcPr>
            <w:tcW w:type="dxa" w:w="4968"/>
            <w:vAlign w:val="top"/>
          </w:tcPr>
          <w:p>
            <w:r>
              <w:t>8</w:t>
            </w:r>
          </w:p>
        </w:tc>
        <w:tc>
          <w:tcPr>
            <w:tcW w:type="dxa" w:w="4968"/>
            <w:vAlign w:val="top"/>
          </w:tcPr>
          <w:p>
            <w:r>
              <w:t>Rent &amp; Payment Management</w:t>
            </w:r>
          </w:p>
        </w:tc>
      </w:tr>
      <w:tr>
        <w:tc>
          <w:tcPr>
            <w:tcW w:type="dxa" w:w="4968"/>
            <w:vAlign w:val="top"/>
          </w:tcPr>
          <w:p>
            <w:r>
              <w:t>9</w:t>
            </w:r>
          </w:p>
        </w:tc>
        <w:tc>
          <w:tcPr>
            <w:tcW w:type="dxa" w:w="4968"/>
            <w:vAlign w:val="top"/>
          </w:tcPr>
          <w:p>
            <w:r>
              <w:t>Maintenance Management</w:t>
            </w:r>
          </w:p>
        </w:tc>
      </w:tr>
      <w:tr>
        <w:tc>
          <w:tcPr>
            <w:tcW w:type="dxa" w:w="4968"/>
            <w:vAlign w:val="top"/>
          </w:tcPr>
          <w:p>
            <w:r>
              <w:t>10</w:t>
            </w:r>
          </w:p>
        </w:tc>
        <w:tc>
          <w:tcPr>
            <w:tcW w:type="dxa" w:w="4968"/>
            <w:vAlign w:val="top"/>
          </w:tcPr>
          <w:p>
            <w:r>
              <w:t>Dashboard &amp; Reports</w:t>
            </w:r>
          </w:p>
        </w:tc>
      </w:tr>
      <w:tr>
        <w:tc>
          <w:tcPr>
            <w:tcW w:type="dxa" w:w="4968"/>
            <w:vAlign w:val="top"/>
          </w:tcPr>
          <w:p>
            <w:r>
              <w:t>11</w:t>
            </w:r>
          </w:p>
        </w:tc>
        <w:tc>
          <w:tcPr>
            <w:tcW w:type="dxa" w:w="4968"/>
            <w:vAlign w:val="top"/>
          </w:tcPr>
          <w:p>
            <w:r>
              <w:t>Database / ER Diagram</w:t>
            </w:r>
          </w:p>
        </w:tc>
      </w:tr>
      <w:tr>
        <w:tc>
          <w:tcPr>
            <w:tcW w:type="dxa" w:w="4968"/>
            <w:vAlign w:val="top"/>
          </w:tcPr>
          <w:p>
            <w:r>
              <w:t>12</w:t>
            </w:r>
          </w:p>
        </w:tc>
        <w:tc>
          <w:tcPr>
            <w:tcW w:type="dxa" w:w="4968"/>
            <w:vAlign w:val="top"/>
          </w:tcPr>
          <w:p>
            <w:r>
              <w:t>User Roles &amp; Security</w:t>
            </w:r>
          </w:p>
        </w:tc>
      </w:tr>
      <w:tr>
        <w:tc>
          <w:tcPr>
            <w:tcW w:type="dxa" w:w="4968"/>
            <w:vAlign w:val="top"/>
          </w:tcPr>
          <w:p>
            <w:r>
              <w:t>13</w:t>
            </w:r>
          </w:p>
        </w:tc>
        <w:tc>
          <w:tcPr>
            <w:tcW w:type="dxa" w:w="4968"/>
            <w:vAlign w:val="top"/>
          </w:tcPr>
          <w:p>
            <w:r>
              <w:t>Technology Stack</w:t>
            </w:r>
          </w:p>
        </w:tc>
      </w:tr>
      <w:tr>
        <w:tc>
          <w:tcPr>
            <w:tcW w:type="dxa" w:w="4968"/>
            <w:vAlign w:val="top"/>
          </w:tcPr>
          <w:p>
            <w:r>
              <w:t>14</w:t>
            </w:r>
          </w:p>
        </w:tc>
        <w:tc>
          <w:tcPr>
            <w:tcW w:type="dxa" w:w="4968"/>
            <w:vAlign w:val="top"/>
          </w:tcPr>
          <w:p>
            <w:r>
              <w:t>MVP / Demo</w:t>
            </w:r>
          </w:p>
        </w:tc>
      </w:tr>
      <w:tr>
        <w:tc>
          <w:tcPr>
            <w:tcW w:type="dxa" w:w="4968"/>
            <w:vAlign w:val="top"/>
          </w:tcPr>
          <w:p>
            <w:r>
              <w:t>15</w:t>
            </w:r>
          </w:p>
        </w:tc>
        <w:tc>
          <w:tcPr>
            <w:tcW w:type="dxa" w:w="4968"/>
            <w:vAlign w:val="top"/>
          </w:tcPr>
          <w:p>
            <w:r>
              <w:t>Future Scope</w:t>
            </w:r>
          </w:p>
        </w:tc>
      </w:tr>
      <w:tr>
        <w:tc>
          <w:tcPr>
            <w:tcW w:type="dxa" w:w="4968"/>
            <w:vAlign w:val="top"/>
          </w:tcPr>
          <w:p>
            <w:r>
              <w:t>16</w:t>
            </w:r>
          </w:p>
        </w:tc>
        <w:tc>
          <w:tcPr>
            <w:tcW w:type="dxa" w:w="4968"/>
            <w:vAlign w:val="top"/>
          </w:tcPr>
          <w:p>
            <w:r>
              <w:t>Conclusion</w:t>
            </w:r>
          </w:p>
        </w:tc>
      </w:tr>
    </w:tbl>
    <w:p/>
    <w:p>
      <w:pPr>
        <w:pStyle w:val="Heading1"/>
      </w:pPr>
      <w:r>
        <w:t>22. Project Success Criteria</w:t>
      </w:r>
    </w:p>
    <w:p>
      <w:pPr>
        <w:spacing w:after="100"/>
      </w:pPr>
      <w:r>
        <w:t>Project successful ત્યારે ગણાશે જ્યારે property manager કોઈ property અને તેના unitsની information એક central systemમાં manage કરી શકે અને systemમાંથી occupancy, tenants, agreements, rent, dues, maintenance અને reportsની clear સ્થિતિ મેળવી શકે.</w:t>
      </w:r>
    </w:p>
    <w:p>
      <w:pPr>
        <w:pStyle w:val="ListBullet"/>
        <w:spacing w:after="40"/>
      </w:pPr>
      <w:r>
        <w:t>Information centralized હોવી જોઈએ.</w:t>
      </w:r>
    </w:p>
    <w:p>
      <w:pPr>
        <w:pStyle w:val="ListBullet"/>
        <w:spacing w:after="40"/>
      </w:pPr>
      <w:r>
        <w:t>Modules વચ્ચે data relationship working હોવું જોઈએ.</w:t>
      </w:r>
    </w:p>
    <w:p>
      <w:pPr>
        <w:pStyle w:val="ListBullet"/>
        <w:spacing w:after="40"/>
      </w:pPr>
      <w:r>
        <w:t>Common property-management workflows end-to-end working હોવા જોઈએ.</w:t>
      </w:r>
    </w:p>
    <w:p>
      <w:pPr>
        <w:pStyle w:val="ListBullet"/>
        <w:spacing w:after="40"/>
      </w:pPr>
      <w:r>
        <w:t>Dashboard actionable હોવું જોઈએ.</w:t>
      </w:r>
    </w:p>
    <w:p>
      <w:pPr>
        <w:pStyle w:val="ListBullet"/>
        <w:spacing w:after="40"/>
      </w:pPr>
      <w:r>
        <w:t>Search/filter practical હોવું જોઈએ.</w:t>
      </w:r>
    </w:p>
    <w:p>
      <w:pPr>
        <w:pStyle w:val="ListBullet"/>
        <w:spacing w:after="40"/>
      </w:pPr>
      <w:r>
        <w:t>User roles અને permissions યોગ્ય રીતે કામ કરવા જોઈએ.</w:t>
      </w:r>
    </w:p>
    <w:p>
      <w:pPr>
        <w:pStyle w:val="ListBullet"/>
        <w:spacing w:after="40"/>
      </w:pPr>
      <w:r>
        <w:t>System demoમાં real-world scenario બતાવી શકાય તેવું હોવું જોઈએ.</w:t>
      </w:r>
    </w:p>
    <w:p>
      <w:pPr>
        <w:pStyle w:val="Heading1"/>
      </w:pPr>
      <w:r>
        <w:t>23. Final Project Vision</w:t>
      </w:r>
    </w:p>
    <w:p>
      <w:pPr>
        <w:spacing w:after="100"/>
      </w:pPr>
      <w:r>
        <w:t>આ projectનો અંતિમ vision માત્ર data entry software બનાવવાનો નથી. Goal એવો Property Management CRM બનાવવાનો છે જે property managerને પોતાની આખી property portfolioનું operational control એક જ platform પરથી આપે.</w:t>
      </w:r>
    </w:p>
    <w:p>
      <w:pPr>
        <w:spacing w:after="100"/>
      </w:pPr>
      <w:r>
        <w:t>એક propertyમાં 10 units હોય કે 100 units હોય કે futureમાં હજારો units હોય, system scalable structure સાથે property, units, tenants, agreements, payments, maintenance, expenses અને reportsને એકબીજા સાથે જોડીને manage કરી શકે.</w:t>
      </w:r>
    </w:p>
    <w:p>
      <w:pPr>
        <w:spacing w:after="100"/>
      </w:pPr>
      <w:r>
        <w:t>Internsએ આ business visionને સમજીને પોતાની technical approach, UI/UX, architecture અને development plan રજૂ કરવાનો રહેશે.</w:t>
      </w:r>
    </w:p>
    <w:p>
      <w:pPr>
        <w:pStyle w:val="Heading1"/>
      </w:pPr>
      <w:r>
        <w:t>24. One-Line Project Summary</w:t>
      </w:r>
    </w:p>
    <w:p>
      <w:r>
        <w:rPr>
          <w:b/>
          <w:sz w:val="26"/>
        </w:rPr>
        <w:t>“એક જ platform પરથી Properties, Units, Tenants, Agreements, Rent, Payments, Maintenance અને Reportsનું સંપૂર્ણ management.”</w:t>
      </w:r>
    </w:p>
    <w:p>
      <w:pPr>
        <w:pStyle w:val="Heading1"/>
      </w:pPr>
      <w:r>
        <w:t>25. Important Note for Intern Team</w:t>
      </w:r>
    </w:p>
    <w:p>
      <w:pPr>
        <w:spacing w:after="100"/>
      </w:pPr>
      <w:r>
        <w:t>આ documentમાં આપેલી requirementsને blindly implement કરવાની નથી. દરેક module માટે internsએ feasibility, dependencies, database relationships, security, scalability અને user experience વિચારવાના છે. જ્યાં requirement unclear હોય ત્યાં assumption કરવાની જગ્યાએ project owner સાથે clarification લેવી.</w:t>
      </w:r>
    </w:p>
    <w:p>
      <w:pPr>
        <w:spacing w:after="100"/>
      </w:pPr>
      <w:r>
        <w:t>સૌથી પહેલા MVPનું scope lock કરવું, ત્યારબાદ UI/UX → Database → Backend/API → Frontend → Testing → Deployment → Presentationનો ક્રમ રાખવો.</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Property Management CRM – Intern Project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Gujarati" w:hAnsi="Noto Sans Gujara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Gujarati" w:hAnsi="Noto Sans Gujarat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Gujarati" w:hAnsi="Noto Sans Gujarat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Gujarati" w:hAnsi="Noto Sans Gujarat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Gujarati" w:hAnsi="Noto Sans Gujarat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